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EF7D" w14:textId="77777777" w:rsidR="00E636A0" w:rsidRPr="008239C4" w:rsidRDefault="00000000">
      <w:pPr>
        <w:spacing w:after="160"/>
        <w:jc w:val="center"/>
        <w:rPr>
          <w:lang w:val="ru-RU"/>
        </w:rPr>
      </w:pPr>
      <w:r w:rsidRPr="008239C4">
        <w:rPr>
          <w:b/>
          <w:sz w:val="52"/>
          <w:lang w:val="ru-RU"/>
        </w:rPr>
        <w:t>ДОМАШНЯ РОБОТА</w:t>
      </w:r>
    </w:p>
    <w:p w14:paraId="61703632" w14:textId="77777777" w:rsidR="00E636A0" w:rsidRPr="008239C4" w:rsidRDefault="00000000">
      <w:pPr>
        <w:spacing w:after="2400"/>
        <w:jc w:val="center"/>
        <w:rPr>
          <w:lang w:val="ru-RU"/>
        </w:rPr>
      </w:pPr>
      <w:r w:rsidRPr="008239C4">
        <w:rPr>
          <w:sz w:val="36"/>
          <w:lang w:val="ru-RU"/>
        </w:rPr>
        <w:t xml:space="preserve">з </w:t>
      </w:r>
      <w:proofErr w:type="spellStart"/>
      <w:r w:rsidRPr="008239C4">
        <w:rPr>
          <w:sz w:val="36"/>
          <w:lang w:val="ru-RU"/>
        </w:rPr>
        <w:t>дисципліни</w:t>
      </w:r>
      <w:proofErr w:type="spellEnd"/>
      <w:r w:rsidRPr="008239C4">
        <w:rPr>
          <w:sz w:val="36"/>
          <w:lang w:val="ru-RU"/>
        </w:rPr>
        <w:t xml:space="preserve"> «</w:t>
      </w:r>
      <w:proofErr w:type="spellStart"/>
      <w:r w:rsidRPr="008239C4">
        <w:rPr>
          <w:sz w:val="36"/>
          <w:lang w:val="ru-RU"/>
        </w:rPr>
        <w:t>Алгоритми</w:t>
      </w:r>
      <w:proofErr w:type="spellEnd"/>
      <w:r w:rsidRPr="008239C4">
        <w:rPr>
          <w:sz w:val="36"/>
          <w:lang w:val="ru-RU"/>
        </w:rPr>
        <w:t xml:space="preserve"> та </w:t>
      </w:r>
      <w:proofErr w:type="spellStart"/>
      <w:r w:rsidRPr="008239C4">
        <w:rPr>
          <w:sz w:val="36"/>
          <w:lang w:val="ru-RU"/>
        </w:rPr>
        <w:t>структури</w:t>
      </w:r>
      <w:proofErr w:type="spellEnd"/>
      <w:r w:rsidRPr="008239C4">
        <w:rPr>
          <w:sz w:val="36"/>
          <w:lang w:val="ru-RU"/>
        </w:rPr>
        <w:t xml:space="preserve"> </w:t>
      </w:r>
      <w:proofErr w:type="spellStart"/>
      <w:r w:rsidRPr="008239C4">
        <w:rPr>
          <w:sz w:val="36"/>
          <w:lang w:val="ru-RU"/>
        </w:rPr>
        <w:t>даних</w:t>
      </w:r>
      <w:proofErr w:type="spellEnd"/>
      <w:r w:rsidRPr="008239C4">
        <w:rPr>
          <w:sz w:val="36"/>
          <w:lang w:val="ru-RU"/>
        </w:rPr>
        <w:t>»</w:t>
      </w:r>
    </w:p>
    <w:p w14:paraId="28DC0750" w14:textId="19B5ABA8" w:rsidR="00E636A0" w:rsidRDefault="00000000">
      <w:pPr>
        <w:spacing w:after="40"/>
      </w:pPr>
      <w:proofErr w:type="spellStart"/>
      <w:r>
        <w:t>Виконав</w:t>
      </w:r>
      <w:proofErr w:type="spellEnd"/>
      <w:r>
        <w:t xml:space="preserve">: </w:t>
      </w:r>
      <w:proofErr w:type="spellStart"/>
      <w:r>
        <w:t>студент</w:t>
      </w:r>
      <w:proofErr w:type="spellEnd"/>
      <w:r>
        <w:t xml:space="preserve"> </w:t>
      </w:r>
      <w:r w:rsidR="008239C4">
        <w:rPr>
          <w:lang w:val="uk-UA"/>
        </w:rPr>
        <w:t>Б-121-24-1-ПІ</w:t>
      </w:r>
      <w:r>
        <w:t xml:space="preserve"> </w:t>
      </w:r>
      <w:proofErr w:type="spellStart"/>
      <w:r>
        <w:t>групи</w:t>
      </w:r>
      <w:proofErr w:type="spellEnd"/>
    </w:p>
    <w:p w14:paraId="1C11582A" w14:textId="77777777" w:rsidR="00E636A0" w:rsidRDefault="00000000">
      <w:pPr>
        <w:spacing w:after="40"/>
      </w:pPr>
      <w:r>
        <w:t>Спеціальність: 121 «Інженерія ПЗ»</w:t>
      </w:r>
    </w:p>
    <w:p w14:paraId="606FFD67" w14:textId="4AAC6537" w:rsidR="00E636A0" w:rsidRPr="008239C4" w:rsidRDefault="00000000">
      <w:pPr>
        <w:rPr>
          <w:lang w:val="uk-UA"/>
        </w:rPr>
      </w:pPr>
      <w:r w:rsidRPr="008239C4">
        <w:rPr>
          <w:lang w:val="ru-RU"/>
        </w:rPr>
        <w:t xml:space="preserve">ПІБ студента: </w:t>
      </w:r>
      <w:r w:rsidR="008239C4">
        <w:rPr>
          <w:lang w:val="uk-UA"/>
        </w:rPr>
        <w:t>Маліновський Владислав Михайлович</w:t>
      </w:r>
    </w:p>
    <w:p w14:paraId="43593075" w14:textId="7CF73379" w:rsidR="00E636A0" w:rsidRPr="008239C4" w:rsidRDefault="00000000">
      <w:pPr>
        <w:spacing w:after="3600"/>
        <w:rPr>
          <w:lang w:val="ru-RU"/>
        </w:rPr>
      </w:pPr>
      <w:proofErr w:type="spellStart"/>
      <w:r w:rsidRPr="008239C4">
        <w:rPr>
          <w:lang w:val="ru-RU"/>
        </w:rPr>
        <w:t>Прийняв</w:t>
      </w:r>
      <w:proofErr w:type="spellEnd"/>
      <w:r w:rsidRPr="008239C4">
        <w:rPr>
          <w:lang w:val="ru-RU"/>
        </w:rPr>
        <w:t xml:space="preserve">: </w:t>
      </w:r>
      <w:proofErr w:type="spellStart"/>
      <w:r w:rsidR="008239C4">
        <w:rPr>
          <w:lang w:val="ru-RU"/>
        </w:rPr>
        <w:t>Андрій</w:t>
      </w:r>
      <w:proofErr w:type="spellEnd"/>
      <w:r w:rsidR="008239C4">
        <w:rPr>
          <w:lang w:val="ru-RU"/>
        </w:rPr>
        <w:t xml:space="preserve"> </w:t>
      </w:r>
      <w:proofErr w:type="spellStart"/>
      <w:r w:rsidR="008239C4">
        <w:rPr>
          <w:lang w:val="ru-RU"/>
        </w:rPr>
        <w:t>Олександрович</w:t>
      </w:r>
      <w:proofErr w:type="spellEnd"/>
      <w:r w:rsidR="008239C4">
        <w:rPr>
          <w:lang w:val="ru-RU"/>
        </w:rPr>
        <w:t xml:space="preserve"> </w:t>
      </w:r>
      <w:proofErr w:type="spellStart"/>
      <w:r w:rsidR="008239C4">
        <w:rPr>
          <w:lang w:val="ru-RU"/>
        </w:rPr>
        <w:t>Бех</w:t>
      </w:r>
      <w:proofErr w:type="spellEnd"/>
    </w:p>
    <w:p w14:paraId="4FA4E2C0" w14:textId="77777777" w:rsidR="00E636A0" w:rsidRPr="008239C4" w:rsidRDefault="00000000">
      <w:pPr>
        <w:spacing w:after="0"/>
        <w:jc w:val="center"/>
        <w:rPr>
          <w:lang w:val="ru-RU"/>
        </w:rPr>
      </w:pPr>
      <w:proofErr w:type="spellStart"/>
      <w:r w:rsidRPr="008239C4">
        <w:rPr>
          <w:lang w:val="ru-RU"/>
        </w:rPr>
        <w:t>Київ</w:t>
      </w:r>
      <w:proofErr w:type="spellEnd"/>
      <w:r w:rsidRPr="008239C4">
        <w:rPr>
          <w:lang w:val="ru-RU"/>
        </w:rPr>
        <w:t xml:space="preserve"> 2026</w:t>
      </w:r>
    </w:p>
    <w:p w14:paraId="039BCF52" w14:textId="77777777" w:rsidR="00E636A0" w:rsidRPr="008239C4" w:rsidRDefault="00000000">
      <w:pPr>
        <w:rPr>
          <w:lang w:val="ru-RU"/>
        </w:rPr>
      </w:pPr>
      <w:r w:rsidRPr="008239C4">
        <w:rPr>
          <w:lang w:val="ru-RU"/>
        </w:rPr>
        <w:br w:type="page"/>
      </w:r>
    </w:p>
    <w:p w14:paraId="0B6D4207" w14:textId="77777777" w:rsidR="00E636A0" w:rsidRPr="008239C4" w:rsidRDefault="00000000">
      <w:pPr>
        <w:pStyle w:val="1"/>
        <w:rPr>
          <w:lang w:val="ru-RU"/>
        </w:rPr>
      </w:pPr>
      <w:proofErr w:type="spellStart"/>
      <w:r w:rsidRPr="008239C4">
        <w:rPr>
          <w:rFonts w:ascii="Times New Roman" w:eastAsia="Times New Roman" w:hAnsi="Times New Roman"/>
          <w:sz w:val="32"/>
          <w:lang w:val="ru-RU"/>
        </w:rPr>
        <w:lastRenderedPageBreak/>
        <w:t>Завдання</w:t>
      </w:r>
      <w:proofErr w:type="spellEnd"/>
    </w:p>
    <w:p w14:paraId="798AB3B9" w14:textId="77777777" w:rsidR="00E636A0" w:rsidRPr="008239C4" w:rsidRDefault="00000000">
      <w:pPr>
        <w:spacing w:after="120"/>
        <w:rPr>
          <w:lang w:val="ru-RU"/>
        </w:rPr>
      </w:pPr>
      <w:r w:rsidRPr="008239C4">
        <w:rPr>
          <w:lang w:val="ru-RU"/>
        </w:rPr>
        <w:t>Тема: «</w:t>
      </w:r>
      <w:proofErr w:type="spellStart"/>
      <w:r w:rsidRPr="008239C4">
        <w:rPr>
          <w:lang w:val="ru-RU"/>
        </w:rPr>
        <w:t>Обчислювальні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алгоритми</w:t>
      </w:r>
      <w:proofErr w:type="spellEnd"/>
      <w:r w:rsidRPr="008239C4">
        <w:rPr>
          <w:lang w:val="ru-RU"/>
        </w:rPr>
        <w:t xml:space="preserve"> та </w:t>
      </w:r>
      <w:proofErr w:type="spellStart"/>
      <w:r w:rsidRPr="008239C4">
        <w:rPr>
          <w:lang w:val="ru-RU"/>
        </w:rPr>
        <w:t>алгоритми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обробки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графів</w:t>
      </w:r>
      <w:proofErr w:type="spellEnd"/>
      <w:r w:rsidRPr="008239C4">
        <w:rPr>
          <w:lang w:val="ru-RU"/>
        </w:rPr>
        <w:t>».</w:t>
      </w:r>
    </w:p>
    <w:p w14:paraId="591DAE5A" w14:textId="77777777" w:rsidR="00E636A0" w:rsidRPr="008239C4" w:rsidRDefault="00000000">
      <w:pPr>
        <w:spacing w:after="120"/>
        <w:rPr>
          <w:lang w:val="ru-RU"/>
        </w:rPr>
      </w:pPr>
      <w:proofErr w:type="spellStart"/>
      <w:r w:rsidRPr="008239C4">
        <w:rPr>
          <w:lang w:val="ru-RU"/>
        </w:rPr>
        <w:t>Варіант</w:t>
      </w:r>
      <w:proofErr w:type="spellEnd"/>
      <w:r w:rsidRPr="008239C4">
        <w:rPr>
          <w:lang w:val="ru-RU"/>
        </w:rPr>
        <w:t xml:space="preserve"> 16. </w:t>
      </w:r>
      <w:proofErr w:type="spellStart"/>
      <w:r w:rsidRPr="008239C4">
        <w:rPr>
          <w:lang w:val="ru-RU"/>
        </w:rPr>
        <w:t>Потрібно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виконати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завдання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першого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рівня</w:t>
      </w:r>
      <w:proofErr w:type="spellEnd"/>
      <w:r w:rsidRPr="008239C4">
        <w:rPr>
          <w:lang w:val="ru-RU"/>
        </w:rPr>
        <w:t xml:space="preserve"> методом </w:t>
      </w:r>
      <w:r>
        <w:t>LUP</w:t>
      </w:r>
      <w:r w:rsidRPr="008239C4">
        <w:rPr>
          <w:lang w:val="ru-RU"/>
        </w:rPr>
        <w:t>-</w:t>
      </w:r>
      <w:proofErr w:type="spellStart"/>
      <w:r w:rsidRPr="008239C4">
        <w:rPr>
          <w:lang w:val="ru-RU"/>
        </w:rPr>
        <w:t>розкладання</w:t>
      </w:r>
      <w:proofErr w:type="spellEnd"/>
      <w:r w:rsidRPr="008239C4">
        <w:rPr>
          <w:lang w:val="ru-RU"/>
        </w:rPr>
        <w:t xml:space="preserve"> та </w:t>
      </w:r>
      <w:proofErr w:type="spellStart"/>
      <w:r w:rsidRPr="008239C4">
        <w:rPr>
          <w:lang w:val="ru-RU"/>
        </w:rPr>
        <w:t>завдання</w:t>
      </w:r>
      <w:proofErr w:type="spellEnd"/>
      <w:r w:rsidRPr="008239C4">
        <w:rPr>
          <w:lang w:val="ru-RU"/>
        </w:rPr>
        <w:t xml:space="preserve"> другого </w:t>
      </w:r>
      <w:proofErr w:type="spellStart"/>
      <w:r w:rsidRPr="008239C4">
        <w:rPr>
          <w:lang w:val="ru-RU"/>
        </w:rPr>
        <w:t>рівня</w:t>
      </w:r>
      <w:proofErr w:type="spellEnd"/>
      <w:r w:rsidRPr="008239C4">
        <w:rPr>
          <w:lang w:val="ru-RU"/>
        </w:rPr>
        <w:t xml:space="preserve"> з графами. </w:t>
      </w:r>
      <w:proofErr w:type="spellStart"/>
      <w:r w:rsidRPr="008239C4">
        <w:rPr>
          <w:lang w:val="ru-RU"/>
        </w:rPr>
        <w:t>Програми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реалізовано</w:t>
      </w:r>
      <w:proofErr w:type="spellEnd"/>
      <w:r w:rsidRPr="008239C4">
        <w:rPr>
          <w:lang w:val="ru-RU"/>
        </w:rPr>
        <w:t xml:space="preserve"> мовою </w:t>
      </w:r>
      <w:r>
        <w:t>JavaScript</w:t>
      </w:r>
      <w:r w:rsidRPr="008239C4">
        <w:rPr>
          <w:lang w:val="ru-RU"/>
        </w:rPr>
        <w:t>.</w:t>
      </w:r>
    </w:p>
    <w:p w14:paraId="62B68D22" w14:textId="77777777" w:rsidR="00E636A0" w:rsidRPr="008239C4" w:rsidRDefault="00000000">
      <w:pPr>
        <w:pStyle w:val="21"/>
        <w:rPr>
          <w:lang w:val="ru-RU"/>
        </w:rPr>
      </w:pP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Завдання</w:t>
      </w:r>
      <w:proofErr w:type="spellEnd"/>
      <w:r w:rsidRPr="008239C4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першого</w:t>
      </w:r>
      <w:proofErr w:type="spellEnd"/>
      <w:r w:rsidRPr="008239C4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рівня</w:t>
      </w:r>
      <w:proofErr w:type="spellEnd"/>
    </w:p>
    <w:p w14:paraId="10513469" w14:textId="77777777" w:rsidR="00E636A0" w:rsidRPr="008239C4" w:rsidRDefault="00000000">
      <w:pPr>
        <w:spacing w:after="120"/>
        <w:rPr>
          <w:lang w:val="ru-RU"/>
        </w:rPr>
      </w:pPr>
      <w:proofErr w:type="spellStart"/>
      <w:r w:rsidRPr="008239C4">
        <w:rPr>
          <w:lang w:val="ru-RU"/>
        </w:rPr>
        <w:t>Написати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програму</w:t>
      </w:r>
      <w:proofErr w:type="spellEnd"/>
      <w:r w:rsidRPr="008239C4">
        <w:rPr>
          <w:lang w:val="ru-RU"/>
        </w:rPr>
        <w:t xml:space="preserve">, яка </w:t>
      </w:r>
      <w:proofErr w:type="spellStart"/>
      <w:r w:rsidRPr="008239C4">
        <w:rPr>
          <w:lang w:val="ru-RU"/>
        </w:rPr>
        <w:t>вирішує</w:t>
      </w:r>
      <w:proofErr w:type="spellEnd"/>
      <w:r w:rsidRPr="008239C4">
        <w:rPr>
          <w:lang w:val="ru-RU"/>
        </w:rPr>
        <w:t xml:space="preserve"> методом </w:t>
      </w:r>
      <w:r>
        <w:t>LUP</w:t>
      </w:r>
      <w:r w:rsidRPr="008239C4">
        <w:rPr>
          <w:lang w:val="ru-RU"/>
        </w:rPr>
        <w:t>-</w:t>
      </w:r>
      <w:proofErr w:type="spellStart"/>
      <w:r w:rsidRPr="008239C4">
        <w:rPr>
          <w:lang w:val="ru-RU"/>
        </w:rPr>
        <w:t>розкладання</w:t>
      </w:r>
      <w:proofErr w:type="spellEnd"/>
      <w:r w:rsidRPr="008239C4">
        <w:rPr>
          <w:lang w:val="ru-RU"/>
        </w:rPr>
        <w:t xml:space="preserve"> систему </w:t>
      </w:r>
      <w:proofErr w:type="spellStart"/>
      <w:r w:rsidRPr="008239C4">
        <w:rPr>
          <w:lang w:val="ru-RU"/>
        </w:rPr>
        <w:t>лінійних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алгебраїчних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рівнянь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варіанта</w:t>
      </w:r>
      <w:proofErr w:type="spellEnd"/>
      <w:r w:rsidRPr="008239C4">
        <w:rPr>
          <w:lang w:val="ru-RU"/>
        </w:rPr>
        <w:t xml:space="preserve"> 16:</w:t>
      </w:r>
    </w:p>
    <w:p w14:paraId="16545892" w14:textId="77777777" w:rsidR="00E636A0" w:rsidRPr="008239C4" w:rsidRDefault="00000000">
      <w:pPr>
        <w:spacing w:after="120"/>
        <w:rPr>
          <w:lang w:val="ru-RU"/>
        </w:rPr>
      </w:pPr>
      <w:r w:rsidRPr="008239C4">
        <w:rPr>
          <w:lang w:val="ru-RU"/>
        </w:rPr>
        <w:t>9</w:t>
      </w:r>
      <w:r>
        <w:t>x</w:t>
      </w:r>
      <w:r w:rsidRPr="008239C4">
        <w:rPr>
          <w:lang w:val="ru-RU"/>
        </w:rPr>
        <w:t>₁ + 2</w:t>
      </w:r>
      <w:r>
        <w:t>x</w:t>
      </w:r>
      <w:r w:rsidRPr="008239C4">
        <w:rPr>
          <w:lang w:val="ru-RU"/>
        </w:rPr>
        <w:t>₂ − 5</w:t>
      </w:r>
      <w:r>
        <w:t>x</w:t>
      </w:r>
      <w:r w:rsidRPr="008239C4">
        <w:rPr>
          <w:lang w:val="ru-RU"/>
        </w:rPr>
        <w:t>₃ − 9</w:t>
      </w:r>
      <w:r>
        <w:t>x</w:t>
      </w:r>
      <w:r w:rsidRPr="008239C4">
        <w:rPr>
          <w:lang w:val="ru-RU"/>
        </w:rPr>
        <w:t>₄ = 16</w:t>
      </w:r>
      <w:r w:rsidRPr="008239C4">
        <w:rPr>
          <w:lang w:val="ru-RU"/>
        </w:rPr>
        <w:br/>
        <w:t>8</w:t>
      </w:r>
      <w:r>
        <w:t>x</w:t>
      </w:r>
      <w:r w:rsidRPr="008239C4">
        <w:rPr>
          <w:lang w:val="ru-RU"/>
        </w:rPr>
        <w:t xml:space="preserve">₁ + </w:t>
      </w:r>
      <w:r>
        <w:t>x</w:t>
      </w:r>
      <w:r w:rsidRPr="008239C4">
        <w:rPr>
          <w:lang w:val="ru-RU"/>
        </w:rPr>
        <w:t>₂ − 6</w:t>
      </w:r>
      <w:r>
        <w:t>x</w:t>
      </w:r>
      <w:r w:rsidRPr="008239C4">
        <w:rPr>
          <w:lang w:val="ru-RU"/>
        </w:rPr>
        <w:t>₃ − 7</w:t>
      </w:r>
      <w:r>
        <w:t>x</w:t>
      </w:r>
      <w:r w:rsidRPr="008239C4">
        <w:rPr>
          <w:lang w:val="ru-RU"/>
        </w:rPr>
        <w:t>₄ = −2</w:t>
      </w:r>
      <w:r w:rsidRPr="008239C4">
        <w:rPr>
          <w:lang w:val="ru-RU"/>
        </w:rPr>
        <w:br/>
        <w:t>6</w:t>
      </w:r>
      <w:r>
        <w:t>x</w:t>
      </w:r>
      <w:r w:rsidRPr="008239C4">
        <w:rPr>
          <w:lang w:val="ru-RU"/>
        </w:rPr>
        <w:t>₁ + 3</w:t>
      </w:r>
      <w:r>
        <w:t>x</w:t>
      </w:r>
      <w:r w:rsidRPr="008239C4">
        <w:rPr>
          <w:lang w:val="ru-RU"/>
        </w:rPr>
        <w:t xml:space="preserve">₂ − </w:t>
      </w:r>
      <w:r>
        <w:t>x</w:t>
      </w:r>
      <w:r w:rsidRPr="008239C4">
        <w:rPr>
          <w:lang w:val="ru-RU"/>
        </w:rPr>
        <w:t>₄ = 24</w:t>
      </w:r>
      <w:r w:rsidRPr="008239C4">
        <w:rPr>
          <w:lang w:val="ru-RU"/>
        </w:rPr>
        <w:br/>
        <w:t>9</w:t>
      </w:r>
      <w:r>
        <w:t>x</w:t>
      </w:r>
      <w:r w:rsidRPr="008239C4">
        <w:rPr>
          <w:lang w:val="ru-RU"/>
        </w:rPr>
        <w:t>₁ + 3</w:t>
      </w:r>
      <w:r>
        <w:t>x</w:t>
      </w:r>
      <w:r w:rsidRPr="008239C4">
        <w:rPr>
          <w:lang w:val="ru-RU"/>
        </w:rPr>
        <w:t>₂ + 6</w:t>
      </w:r>
      <w:r>
        <w:t>x</w:t>
      </w:r>
      <w:r w:rsidRPr="008239C4">
        <w:rPr>
          <w:lang w:val="ru-RU"/>
        </w:rPr>
        <w:t>₃ + 8</w:t>
      </w:r>
      <w:r>
        <w:t>x</w:t>
      </w:r>
      <w:r w:rsidRPr="008239C4">
        <w:rPr>
          <w:lang w:val="ru-RU"/>
        </w:rPr>
        <w:t>₄ = 18</w:t>
      </w:r>
    </w:p>
    <w:p w14:paraId="3CD683E6" w14:textId="77777777" w:rsidR="00E636A0" w:rsidRPr="008239C4" w:rsidRDefault="00000000">
      <w:pPr>
        <w:pStyle w:val="21"/>
        <w:rPr>
          <w:lang w:val="ru-RU"/>
        </w:rPr>
      </w:pP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Завдання</w:t>
      </w:r>
      <w:proofErr w:type="spellEnd"/>
      <w:r w:rsidRPr="008239C4">
        <w:rPr>
          <w:rFonts w:ascii="Times New Roman" w:eastAsia="Times New Roman" w:hAnsi="Times New Roman"/>
          <w:sz w:val="28"/>
          <w:lang w:val="ru-RU"/>
        </w:rPr>
        <w:t xml:space="preserve"> другого </w:t>
      </w: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рівня</w:t>
      </w:r>
      <w:proofErr w:type="spellEnd"/>
    </w:p>
    <w:p w14:paraId="0C8EE480" w14:textId="77777777" w:rsidR="00E636A0" w:rsidRPr="008239C4" w:rsidRDefault="00000000">
      <w:pPr>
        <w:spacing w:after="120"/>
        <w:rPr>
          <w:lang w:val="ru-RU"/>
        </w:rPr>
      </w:pPr>
      <w:proofErr w:type="spellStart"/>
      <w:r w:rsidRPr="008239C4">
        <w:rPr>
          <w:lang w:val="ru-RU"/>
        </w:rPr>
        <w:t>Побудувати</w:t>
      </w:r>
      <w:proofErr w:type="spellEnd"/>
      <w:r w:rsidRPr="008239C4">
        <w:rPr>
          <w:lang w:val="ru-RU"/>
        </w:rPr>
        <w:t xml:space="preserve"> граф за </w:t>
      </w:r>
      <w:proofErr w:type="spellStart"/>
      <w:r w:rsidRPr="008239C4">
        <w:rPr>
          <w:lang w:val="ru-RU"/>
        </w:rPr>
        <w:t>описом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варіанта</w:t>
      </w:r>
      <w:proofErr w:type="spellEnd"/>
      <w:r w:rsidRPr="008239C4">
        <w:rPr>
          <w:lang w:val="ru-RU"/>
        </w:rPr>
        <w:t xml:space="preserve"> 16. </w:t>
      </w:r>
      <w:proofErr w:type="spellStart"/>
      <w:r w:rsidRPr="008239C4">
        <w:rPr>
          <w:lang w:val="ru-RU"/>
        </w:rPr>
        <w:t>Представлення</w:t>
      </w:r>
      <w:proofErr w:type="spellEnd"/>
      <w:r w:rsidRPr="008239C4">
        <w:rPr>
          <w:lang w:val="ru-RU"/>
        </w:rPr>
        <w:t xml:space="preserve"> графа: список </w:t>
      </w:r>
      <w:proofErr w:type="spellStart"/>
      <w:r w:rsidRPr="008239C4">
        <w:rPr>
          <w:lang w:val="ru-RU"/>
        </w:rPr>
        <w:t>суміжних</w:t>
      </w:r>
      <w:proofErr w:type="spellEnd"/>
      <w:r w:rsidRPr="008239C4">
        <w:rPr>
          <w:lang w:val="ru-RU"/>
        </w:rPr>
        <w:t xml:space="preserve"> вершин. </w:t>
      </w:r>
      <w:proofErr w:type="spellStart"/>
      <w:r w:rsidRPr="008239C4">
        <w:rPr>
          <w:lang w:val="ru-RU"/>
        </w:rPr>
        <w:t>Обхід</w:t>
      </w:r>
      <w:proofErr w:type="spellEnd"/>
      <w:r w:rsidRPr="008239C4">
        <w:rPr>
          <w:lang w:val="ru-RU"/>
        </w:rPr>
        <w:t xml:space="preserve"> графа: в ширину.</w:t>
      </w:r>
    </w:p>
    <w:p w14:paraId="60E0C316" w14:textId="77777777" w:rsidR="00E636A0" w:rsidRPr="008239C4" w:rsidRDefault="00000000">
      <w:pPr>
        <w:pStyle w:val="1"/>
        <w:rPr>
          <w:lang w:val="ru-RU"/>
        </w:rPr>
      </w:pPr>
      <w:proofErr w:type="spellStart"/>
      <w:r w:rsidRPr="008239C4">
        <w:rPr>
          <w:rFonts w:ascii="Times New Roman" w:eastAsia="Times New Roman" w:hAnsi="Times New Roman"/>
          <w:sz w:val="32"/>
          <w:lang w:val="ru-RU"/>
        </w:rPr>
        <w:t>Опис</w:t>
      </w:r>
      <w:proofErr w:type="spellEnd"/>
    </w:p>
    <w:p w14:paraId="29A912DD" w14:textId="77777777" w:rsidR="00E636A0" w:rsidRPr="008239C4" w:rsidRDefault="00000000">
      <w:pPr>
        <w:pStyle w:val="21"/>
        <w:rPr>
          <w:lang w:val="ru-RU"/>
        </w:rPr>
      </w:pP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Діаграма</w:t>
      </w:r>
      <w:proofErr w:type="spellEnd"/>
      <w:r w:rsidRPr="008239C4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класів</w:t>
      </w:r>
      <w:proofErr w:type="spellEnd"/>
      <w:r w:rsidRPr="008239C4">
        <w:rPr>
          <w:rFonts w:ascii="Times New Roman" w:eastAsia="Times New Roman" w:hAnsi="Times New Roman"/>
          <w:sz w:val="28"/>
          <w:lang w:val="ru-RU"/>
        </w:rPr>
        <w:t xml:space="preserve"> та </w:t>
      </w: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таблиці</w:t>
      </w:r>
      <w:proofErr w:type="spellEnd"/>
      <w:r w:rsidRPr="008239C4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опису</w:t>
      </w:r>
      <w:proofErr w:type="spellEnd"/>
    </w:p>
    <w:p w14:paraId="56456307" w14:textId="77777777" w:rsidR="00E636A0" w:rsidRPr="008239C4" w:rsidRDefault="00000000">
      <w:pPr>
        <w:spacing w:after="120"/>
        <w:rPr>
          <w:lang w:val="ru-RU"/>
        </w:rPr>
      </w:pPr>
      <w:proofErr w:type="spellStart"/>
      <w:r w:rsidRPr="008239C4">
        <w:rPr>
          <w:lang w:val="ru-RU"/>
        </w:rPr>
        <w:t>Оскільки</w:t>
      </w:r>
      <w:proofErr w:type="spellEnd"/>
      <w:r w:rsidRPr="008239C4">
        <w:rPr>
          <w:lang w:val="ru-RU"/>
        </w:rPr>
        <w:t xml:space="preserve"> роботу </w:t>
      </w:r>
      <w:proofErr w:type="spellStart"/>
      <w:r w:rsidRPr="008239C4">
        <w:rPr>
          <w:lang w:val="ru-RU"/>
        </w:rPr>
        <w:t>виконано</w:t>
      </w:r>
      <w:proofErr w:type="spellEnd"/>
      <w:r w:rsidRPr="008239C4">
        <w:rPr>
          <w:lang w:val="ru-RU"/>
        </w:rPr>
        <w:t xml:space="preserve"> мовою </w:t>
      </w:r>
      <w:r>
        <w:t>JavaScript</w:t>
      </w:r>
      <w:r w:rsidRPr="008239C4">
        <w:rPr>
          <w:lang w:val="ru-RU"/>
        </w:rPr>
        <w:t xml:space="preserve">, </w:t>
      </w:r>
      <w:proofErr w:type="spellStart"/>
      <w:r w:rsidRPr="008239C4">
        <w:rPr>
          <w:lang w:val="ru-RU"/>
        </w:rPr>
        <w:t>замість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класів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використано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набір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функцій</w:t>
      </w:r>
      <w:proofErr w:type="spellEnd"/>
      <w:r w:rsidRPr="008239C4">
        <w:rPr>
          <w:lang w:val="ru-RU"/>
        </w:rPr>
        <w:t xml:space="preserve"> і </w:t>
      </w:r>
      <w:proofErr w:type="spellStart"/>
      <w:r w:rsidRPr="008239C4">
        <w:rPr>
          <w:lang w:val="ru-RU"/>
        </w:rPr>
        <w:t>структури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даних</w:t>
      </w:r>
      <w:proofErr w:type="spellEnd"/>
      <w:r w:rsidRPr="008239C4">
        <w:rPr>
          <w:lang w:val="ru-RU"/>
        </w:rPr>
        <w:t xml:space="preserve"> </w:t>
      </w:r>
      <w:r>
        <w:t>Array</w:t>
      </w:r>
      <w:r w:rsidRPr="008239C4">
        <w:rPr>
          <w:lang w:val="ru-RU"/>
        </w:rPr>
        <w:t xml:space="preserve"> та </w:t>
      </w:r>
      <w:r>
        <w:t>Map</w:t>
      </w:r>
      <w:r w:rsidRPr="008239C4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636A0" w14:paraId="1BB148B1" w14:textId="77777777">
        <w:trPr>
          <w:jc w:val="center"/>
        </w:trPr>
        <w:tc>
          <w:tcPr>
            <w:tcW w:w="3324" w:type="dxa"/>
            <w:vAlign w:val="center"/>
          </w:tcPr>
          <w:p w14:paraId="3EF4ECF8" w14:textId="77777777" w:rsidR="00E636A0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Файл</w:t>
            </w:r>
            <w:proofErr w:type="spellEnd"/>
          </w:p>
        </w:tc>
        <w:tc>
          <w:tcPr>
            <w:tcW w:w="3324" w:type="dxa"/>
            <w:vAlign w:val="center"/>
          </w:tcPr>
          <w:p w14:paraId="5533AF5F" w14:textId="77777777" w:rsidR="00E636A0" w:rsidRDefault="00000000">
            <w:pPr>
              <w:jc w:val="center"/>
            </w:pPr>
            <w:r>
              <w:rPr>
                <w:b/>
                <w:sz w:val="24"/>
              </w:rPr>
              <w:t>Елемент</w:t>
            </w:r>
          </w:p>
        </w:tc>
        <w:tc>
          <w:tcPr>
            <w:tcW w:w="3324" w:type="dxa"/>
            <w:vAlign w:val="center"/>
          </w:tcPr>
          <w:p w14:paraId="3ADBC214" w14:textId="77777777" w:rsidR="00E636A0" w:rsidRDefault="00000000">
            <w:pPr>
              <w:jc w:val="center"/>
            </w:pPr>
            <w:r>
              <w:rPr>
                <w:b/>
                <w:sz w:val="24"/>
              </w:rPr>
              <w:t>Призначення</w:t>
            </w:r>
          </w:p>
        </w:tc>
      </w:tr>
      <w:tr w:rsidR="00E636A0" w:rsidRPr="008239C4" w14:paraId="7419D430" w14:textId="77777777">
        <w:trPr>
          <w:jc w:val="center"/>
        </w:trPr>
        <w:tc>
          <w:tcPr>
            <w:tcW w:w="3324" w:type="dxa"/>
            <w:vAlign w:val="center"/>
          </w:tcPr>
          <w:p w14:paraId="7B3E7674" w14:textId="77777777" w:rsidR="00E636A0" w:rsidRDefault="00000000">
            <w:pPr>
              <w:jc w:val="center"/>
            </w:pPr>
            <w:r>
              <w:rPr>
                <w:sz w:val="24"/>
              </w:rPr>
              <w:t>level1.js</w:t>
            </w:r>
          </w:p>
        </w:tc>
        <w:tc>
          <w:tcPr>
            <w:tcW w:w="3324" w:type="dxa"/>
            <w:vAlign w:val="center"/>
          </w:tcPr>
          <w:p w14:paraId="26533D46" w14:textId="77777777" w:rsidR="00E636A0" w:rsidRDefault="00000000">
            <w:pPr>
              <w:jc w:val="center"/>
            </w:pPr>
            <w:r>
              <w:rPr>
                <w:sz w:val="24"/>
              </w:rPr>
              <w:t>lupDecompose(A)</w:t>
            </w:r>
          </w:p>
        </w:tc>
        <w:tc>
          <w:tcPr>
            <w:tcW w:w="3324" w:type="dxa"/>
            <w:vAlign w:val="center"/>
          </w:tcPr>
          <w:p w14:paraId="62626717" w14:textId="77777777" w:rsidR="00E636A0" w:rsidRPr="008239C4" w:rsidRDefault="00000000">
            <w:pPr>
              <w:jc w:val="center"/>
              <w:rPr>
                <w:lang w:val="ru-RU"/>
              </w:rPr>
            </w:pPr>
            <w:proofErr w:type="spellStart"/>
            <w:r w:rsidRPr="008239C4">
              <w:rPr>
                <w:sz w:val="24"/>
                <w:lang w:val="ru-RU"/>
              </w:rPr>
              <w:t>Побудова</w:t>
            </w:r>
            <w:proofErr w:type="spellEnd"/>
            <w:r w:rsidRPr="008239C4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L</w:t>
            </w:r>
            <w:r w:rsidRPr="008239C4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U</w:t>
            </w:r>
            <w:r w:rsidRPr="008239C4">
              <w:rPr>
                <w:sz w:val="24"/>
                <w:lang w:val="ru-RU"/>
              </w:rPr>
              <w:t xml:space="preserve"> та </w:t>
            </w:r>
            <w:r>
              <w:rPr>
                <w:sz w:val="24"/>
              </w:rPr>
              <w:t>P</w:t>
            </w:r>
            <w:r w:rsidRPr="008239C4">
              <w:rPr>
                <w:sz w:val="24"/>
                <w:lang w:val="ru-RU"/>
              </w:rPr>
              <w:t xml:space="preserve"> для </w:t>
            </w:r>
            <w:proofErr w:type="spellStart"/>
            <w:r w:rsidRPr="008239C4">
              <w:rPr>
                <w:sz w:val="24"/>
                <w:lang w:val="ru-RU"/>
              </w:rPr>
              <w:t>матриці</w:t>
            </w:r>
            <w:proofErr w:type="spellEnd"/>
            <w:r w:rsidRPr="008239C4">
              <w:rPr>
                <w:sz w:val="24"/>
                <w:lang w:val="ru-RU"/>
              </w:rPr>
              <w:t xml:space="preserve"> </w:t>
            </w:r>
            <w:proofErr w:type="spellStart"/>
            <w:r w:rsidRPr="008239C4">
              <w:rPr>
                <w:sz w:val="24"/>
                <w:lang w:val="ru-RU"/>
              </w:rPr>
              <w:t>коефіцієнтів</w:t>
            </w:r>
            <w:proofErr w:type="spellEnd"/>
          </w:p>
        </w:tc>
      </w:tr>
      <w:tr w:rsidR="00E636A0" w14:paraId="64B3FA35" w14:textId="77777777">
        <w:trPr>
          <w:jc w:val="center"/>
        </w:trPr>
        <w:tc>
          <w:tcPr>
            <w:tcW w:w="3324" w:type="dxa"/>
            <w:vAlign w:val="center"/>
          </w:tcPr>
          <w:p w14:paraId="1DEE38CA" w14:textId="77777777" w:rsidR="00E636A0" w:rsidRDefault="00000000">
            <w:pPr>
              <w:jc w:val="center"/>
            </w:pPr>
            <w:r>
              <w:rPr>
                <w:sz w:val="24"/>
              </w:rPr>
              <w:t>level1.js</w:t>
            </w:r>
          </w:p>
        </w:tc>
        <w:tc>
          <w:tcPr>
            <w:tcW w:w="3324" w:type="dxa"/>
            <w:vAlign w:val="center"/>
          </w:tcPr>
          <w:p w14:paraId="570560E4" w14:textId="77777777" w:rsidR="00E636A0" w:rsidRDefault="00000000">
            <w:pPr>
              <w:jc w:val="center"/>
            </w:pPr>
            <w:r>
              <w:rPr>
                <w:sz w:val="24"/>
              </w:rPr>
              <w:t>solveLUP(L,U,P,b)</w:t>
            </w:r>
          </w:p>
        </w:tc>
        <w:tc>
          <w:tcPr>
            <w:tcW w:w="3324" w:type="dxa"/>
            <w:vAlign w:val="center"/>
          </w:tcPr>
          <w:p w14:paraId="0462FDEC" w14:textId="77777777" w:rsidR="00E636A0" w:rsidRDefault="00000000">
            <w:pPr>
              <w:jc w:val="center"/>
            </w:pPr>
            <w:r>
              <w:rPr>
                <w:sz w:val="24"/>
              </w:rPr>
              <w:t>Розв’язання системи після розкладання</w:t>
            </w:r>
          </w:p>
        </w:tc>
      </w:tr>
      <w:tr w:rsidR="00E636A0" w14:paraId="32AF4ECA" w14:textId="77777777">
        <w:trPr>
          <w:jc w:val="center"/>
        </w:trPr>
        <w:tc>
          <w:tcPr>
            <w:tcW w:w="3324" w:type="dxa"/>
            <w:vAlign w:val="center"/>
          </w:tcPr>
          <w:p w14:paraId="6792BB49" w14:textId="77777777" w:rsidR="00E636A0" w:rsidRDefault="00000000">
            <w:pPr>
              <w:jc w:val="center"/>
            </w:pPr>
            <w:r>
              <w:rPr>
                <w:sz w:val="24"/>
              </w:rPr>
              <w:t>level1.js</w:t>
            </w:r>
          </w:p>
        </w:tc>
        <w:tc>
          <w:tcPr>
            <w:tcW w:w="3324" w:type="dxa"/>
            <w:vAlign w:val="center"/>
          </w:tcPr>
          <w:p w14:paraId="0327DF47" w14:textId="77777777" w:rsidR="00E636A0" w:rsidRDefault="00000000">
            <w:pPr>
              <w:jc w:val="center"/>
            </w:pPr>
            <w:r>
              <w:rPr>
                <w:sz w:val="24"/>
              </w:rPr>
              <w:t>printSystem(), printMatrix()</w:t>
            </w:r>
          </w:p>
        </w:tc>
        <w:tc>
          <w:tcPr>
            <w:tcW w:w="3324" w:type="dxa"/>
            <w:vAlign w:val="center"/>
          </w:tcPr>
          <w:p w14:paraId="2BAD4EA8" w14:textId="77777777" w:rsidR="00E636A0" w:rsidRDefault="00000000">
            <w:pPr>
              <w:jc w:val="center"/>
            </w:pPr>
            <w:r>
              <w:rPr>
                <w:sz w:val="24"/>
              </w:rPr>
              <w:t>Виведення системи та матриць</w:t>
            </w:r>
          </w:p>
        </w:tc>
      </w:tr>
      <w:tr w:rsidR="00E636A0" w:rsidRPr="008239C4" w14:paraId="19A2DEA3" w14:textId="77777777">
        <w:trPr>
          <w:jc w:val="center"/>
        </w:trPr>
        <w:tc>
          <w:tcPr>
            <w:tcW w:w="3324" w:type="dxa"/>
            <w:vAlign w:val="center"/>
          </w:tcPr>
          <w:p w14:paraId="0A6E5801" w14:textId="77777777" w:rsidR="00E636A0" w:rsidRDefault="00000000">
            <w:pPr>
              <w:jc w:val="center"/>
            </w:pPr>
            <w:r>
              <w:rPr>
                <w:sz w:val="24"/>
              </w:rPr>
              <w:t>level2.js</w:t>
            </w:r>
          </w:p>
        </w:tc>
        <w:tc>
          <w:tcPr>
            <w:tcW w:w="3324" w:type="dxa"/>
            <w:vAlign w:val="center"/>
          </w:tcPr>
          <w:p w14:paraId="4632CFD1" w14:textId="77777777" w:rsidR="00E636A0" w:rsidRDefault="00000000">
            <w:pPr>
              <w:jc w:val="center"/>
            </w:pPr>
            <w:r>
              <w:rPr>
                <w:sz w:val="24"/>
              </w:rPr>
              <w:t>Map graph</w:t>
            </w:r>
          </w:p>
        </w:tc>
        <w:tc>
          <w:tcPr>
            <w:tcW w:w="3324" w:type="dxa"/>
            <w:vAlign w:val="center"/>
          </w:tcPr>
          <w:p w14:paraId="265B5A45" w14:textId="77777777" w:rsidR="00E636A0" w:rsidRPr="008239C4" w:rsidRDefault="00000000">
            <w:pPr>
              <w:jc w:val="center"/>
              <w:rPr>
                <w:lang w:val="ru-RU"/>
              </w:rPr>
            </w:pPr>
            <w:r w:rsidRPr="008239C4">
              <w:rPr>
                <w:sz w:val="24"/>
                <w:lang w:val="ru-RU"/>
              </w:rPr>
              <w:t xml:space="preserve">Список </w:t>
            </w:r>
            <w:proofErr w:type="spellStart"/>
            <w:r w:rsidRPr="008239C4">
              <w:rPr>
                <w:sz w:val="24"/>
                <w:lang w:val="ru-RU"/>
              </w:rPr>
              <w:t>суміжних</w:t>
            </w:r>
            <w:proofErr w:type="spellEnd"/>
            <w:r w:rsidRPr="008239C4">
              <w:rPr>
                <w:sz w:val="24"/>
                <w:lang w:val="ru-RU"/>
              </w:rPr>
              <w:t xml:space="preserve"> вершин </w:t>
            </w:r>
            <w:proofErr w:type="spellStart"/>
            <w:r w:rsidRPr="008239C4">
              <w:rPr>
                <w:sz w:val="24"/>
                <w:lang w:val="ru-RU"/>
              </w:rPr>
              <w:t>побудованого</w:t>
            </w:r>
            <w:proofErr w:type="spellEnd"/>
            <w:r w:rsidRPr="008239C4">
              <w:rPr>
                <w:sz w:val="24"/>
                <w:lang w:val="ru-RU"/>
              </w:rPr>
              <w:t xml:space="preserve"> графа</w:t>
            </w:r>
          </w:p>
        </w:tc>
      </w:tr>
      <w:tr w:rsidR="00E636A0" w:rsidRPr="008239C4" w14:paraId="2ECAF226" w14:textId="77777777">
        <w:trPr>
          <w:jc w:val="center"/>
        </w:trPr>
        <w:tc>
          <w:tcPr>
            <w:tcW w:w="3324" w:type="dxa"/>
            <w:vAlign w:val="center"/>
          </w:tcPr>
          <w:p w14:paraId="1843D754" w14:textId="77777777" w:rsidR="00E636A0" w:rsidRDefault="00000000">
            <w:pPr>
              <w:jc w:val="center"/>
            </w:pPr>
            <w:r>
              <w:rPr>
                <w:sz w:val="24"/>
              </w:rPr>
              <w:t>level2.js</w:t>
            </w:r>
          </w:p>
        </w:tc>
        <w:tc>
          <w:tcPr>
            <w:tcW w:w="3324" w:type="dxa"/>
            <w:vAlign w:val="center"/>
          </w:tcPr>
          <w:p w14:paraId="7DA86942" w14:textId="77777777" w:rsidR="00E636A0" w:rsidRDefault="00000000">
            <w:pPr>
              <w:jc w:val="center"/>
            </w:pPr>
            <w:r>
              <w:rPr>
                <w:sz w:val="24"/>
              </w:rPr>
              <w:t>bfs(graph,start)</w:t>
            </w:r>
          </w:p>
        </w:tc>
        <w:tc>
          <w:tcPr>
            <w:tcW w:w="3324" w:type="dxa"/>
            <w:vAlign w:val="center"/>
          </w:tcPr>
          <w:p w14:paraId="40DB0E93" w14:textId="77777777" w:rsidR="00E636A0" w:rsidRPr="008239C4" w:rsidRDefault="00000000">
            <w:pPr>
              <w:jc w:val="center"/>
              <w:rPr>
                <w:lang w:val="ru-RU"/>
              </w:rPr>
            </w:pPr>
            <w:proofErr w:type="spellStart"/>
            <w:r w:rsidRPr="008239C4">
              <w:rPr>
                <w:sz w:val="24"/>
                <w:lang w:val="ru-RU"/>
              </w:rPr>
              <w:t>Обхід</w:t>
            </w:r>
            <w:proofErr w:type="spellEnd"/>
            <w:r w:rsidRPr="008239C4">
              <w:rPr>
                <w:sz w:val="24"/>
                <w:lang w:val="ru-RU"/>
              </w:rPr>
              <w:t xml:space="preserve"> графа в ширину </w:t>
            </w:r>
            <w:proofErr w:type="spellStart"/>
            <w:r w:rsidRPr="008239C4">
              <w:rPr>
                <w:sz w:val="24"/>
                <w:lang w:val="ru-RU"/>
              </w:rPr>
              <w:t>від</w:t>
            </w:r>
            <w:proofErr w:type="spellEnd"/>
            <w:r w:rsidRPr="008239C4">
              <w:rPr>
                <w:sz w:val="24"/>
                <w:lang w:val="ru-RU"/>
              </w:rPr>
              <w:t xml:space="preserve"> </w:t>
            </w:r>
            <w:proofErr w:type="spellStart"/>
            <w:r w:rsidRPr="008239C4">
              <w:rPr>
                <w:sz w:val="24"/>
                <w:lang w:val="ru-RU"/>
              </w:rPr>
              <w:t>заданої</w:t>
            </w:r>
            <w:proofErr w:type="spellEnd"/>
            <w:r w:rsidRPr="008239C4">
              <w:rPr>
                <w:sz w:val="24"/>
                <w:lang w:val="ru-RU"/>
              </w:rPr>
              <w:t xml:space="preserve"> </w:t>
            </w:r>
            <w:proofErr w:type="spellStart"/>
            <w:r w:rsidRPr="008239C4">
              <w:rPr>
                <w:sz w:val="24"/>
                <w:lang w:val="ru-RU"/>
              </w:rPr>
              <w:t>вершини</w:t>
            </w:r>
            <w:proofErr w:type="spellEnd"/>
          </w:p>
        </w:tc>
      </w:tr>
    </w:tbl>
    <w:p w14:paraId="3AB85FFD" w14:textId="77777777" w:rsidR="00E636A0" w:rsidRPr="008239C4" w:rsidRDefault="00000000">
      <w:pPr>
        <w:pStyle w:val="21"/>
        <w:rPr>
          <w:lang w:val="ru-RU"/>
        </w:rPr>
      </w:pP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Побудований</w:t>
      </w:r>
      <w:proofErr w:type="spellEnd"/>
      <w:r w:rsidRPr="008239C4">
        <w:rPr>
          <w:rFonts w:ascii="Times New Roman" w:eastAsia="Times New Roman" w:hAnsi="Times New Roman"/>
          <w:sz w:val="28"/>
          <w:lang w:val="ru-RU"/>
        </w:rPr>
        <w:t xml:space="preserve"> граф</w:t>
      </w:r>
    </w:p>
    <w:p w14:paraId="4E4751FD" w14:textId="77777777" w:rsidR="00E636A0" w:rsidRPr="008239C4" w:rsidRDefault="00000000">
      <w:pPr>
        <w:spacing w:after="120"/>
        <w:rPr>
          <w:lang w:val="ru-RU"/>
        </w:rPr>
      </w:pPr>
      <w:r w:rsidRPr="008239C4">
        <w:rPr>
          <w:lang w:val="ru-RU"/>
        </w:rPr>
        <w:t xml:space="preserve">Для </w:t>
      </w:r>
      <w:proofErr w:type="spellStart"/>
      <w:r w:rsidRPr="008239C4">
        <w:rPr>
          <w:lang w:val="ru-RU"/>
        </w:rPr>
        <w:t>фігури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варіанта</w:t>
      </w:r>
      <w:proofErr w:type="spellEnd"/>
      <w:r w:rsidRPr="008239C4">
        <w:rPr>
          <w:lang w:val="ru-RU"/>
        </w:rPr>
        <w:t xml:space="preserve"> 16 </w:t>
      </w:r>
      <w:proofErr w:type="spellStart"/>
      <w:r w:rsidRPr="008239C4">
        <w:rPr>
          <w:lang w:val="ru-RU"/>
        </w:rPr>
        <w:t>обрано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вершини</w:t>
      </w:r>
      <w:proofErr w:type="spellEnd"/>
      <w:r w:rsidRPr="008239C4">
        <w:rPr>
          <w:lang w:val="ru-RU"/>
        </w:rPr>
        <w:t xml:space="preserve"> </w:t>
      </w:r>
      <w:r>
        <w:t>A</w:t>
      </w:r>
      <w:r w:rsidRPr="008239C4">
        <w:rPr>
          <w:lang w:val="ru-RU"/>
        </w:rPr>
        <w:t>-</w:t>
      </w:r>
      <w:r>
        <w:t>H</w:t>
      </w:r>
      <w:r w:rsidRPr="008239C4">
        <w:rPr>
          <w:lang w:val="ru-RU"/>
        </w:rPr>
        <w:t xml:space="preserve">. Ребра </w:t>
      </w:r>
      <w:proofErr w:type="spellStart"/>
      <w:r w:rsidRPr="008239C4">
        <w:rPr>
          <w:lang w:val="ru-RU"/>
        </w:rPr>
        <w:t>описують</w:t>
      </w:r>
      <w:proofErr w:type="spellEnd"/>
      <w:r w:rsidRPr="008239C4">
        <w:rPr>
          <w:lang w:val="ru-RU"/>
        </w:rPr>
        <w:t xml:space="preserve"> контур та </w:t>
      </w:r>
      <w:proofErr w:type="spellStart"/>
      <w:r w:rsidRPr="008239C4">
        <w:rPr>
          <w:lang w:val="ru-RU"/>
        </w:rPr>
        <w:t>внутрішні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лінії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фігури</w:t>
      </w:r>
      <w:proofErr w:type="spellEnd"/>
      <w:r w:rsidRPr="008239C4">
        <w:rPr>
          <w:lang w:val="ru-RU"/>
        </w:rPr>
        <w:t xml:space="preserve">, а граф подано списком </w:t>
      </w:r>
      <w:proofErr w:type="spellStart"/>
      <w:r w:rsidRPr="008239C4">
        <w:rPr>
          <w:lang w:val="ru-RU"/>
        </w:rPr>
        <w:t>суміжності</w:t>
      </w:r>
      <w:proofErr w:type="spellEnd"/>
      <w:r w:rsidRPr="008239C4">
        <w:rPr>
          <w:lang w:val="ru-RU"/>
        </w:rPr>
        <w:t>.</w:t>
      </w:r>
    </w:p>
    <w:p w14:paraId="21213206" w14:textId="77777777" w:rsidR="00E636A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FBFA77" wp14:editId="5EC4A209">
            <wp:extent cx="4754880" cy="20752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variant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E53A" w14:textId="77777777" w:rsidR="00E636A0" w:rsidRDefault="00000000">
      <w:pPr>
        <w:spacing w:after="120"/>
      </w:pPr>
      <w:r>
        <w:t>Список суміжності: A: B, D, E; B: A, C, F; C: B, D, G; D: A, C, H; E: A, F, H; F: B, E, G; G: C, F, H; H: D, E, G.</w:t>
      </w:r>
    </w:p>
    <w:p w14:paraId="4BCE9BC4" w14:textId="77777777" w:rsidR="00E636A0" w:rsidRDefault="00000000">
      <w:pPr>
        <w:pStyle w:val="1"/>
      </w:pPr>
      <w:r>
        <w:rPr>
          <w:rFonts w:ascii="Times New Roman" w:eastAsia="Times New Roman" w:hAnsi="Times New Roman"/>
          <w:sz w:val="32"/>
        </w:rPr>
        <w:t>Рекомендація користувачеві</w:t>
      </w:r>
    </w:p>
    <w:p w14:paraId="503A82CC" w14:textId="77777777" w:rsidR="00E636A0" w:rsidRDefault="00000000">
      <w:pPr>
        <w:spacing w:after="120"/>
      </w:pPr>
      <w:r>
        <w:t>Для запуску програм потрібен Node.js. Файл першого рівня запускається командою: node level1.js. Потрібно ввести 4 рядки по 5 чисел у форматі a1 a2 a3 a4 b або натиснути Enter для використання стандартних даних варіанта 16. Файл другого рівня запускається командою: node level2.js. Після запуску потрібно ввести початкову вершину обходу A-H.</w:t>
      </w:r>
    </w:p>
    <w:p w14:paraId="6FB8A8B8" w14:textId="77777777" w:rsidR="00E636A0" w:rsidRPr="008239C4" w:rsidRDefault="00000000">
      <w:pPr>
        <w:pStyle w:val="1"/>
        <w:rPr>
          <w:lang w:val="ru-RU"/>
        </w:rPr>
      </w:pPr>
      <w:r w:rsidRPr="008239C4">
        <w:rPr>
          <w:rFonts w:ascii="Times New Roman" w:eastAsia="Times New Roman" w:hAnsi="Times New Roman"/>
          <w:sz w:val="32"/>
          <w:lang w:val="ru-RU"/>
        </w:rPr>
        <w:t xml:space="preserve">Текст </w:t>
      </w:r>
      <w:proofErr w:type="spellStart"/>
      <w:r w:rsidRPr="008239C4">
        <w:rPr>
          <w:rFonts w:ascii="Times New Roman" w:eastAsia="Times New Roman" w:hAnsi="Times New Roman"/>
          <w:sz w:val="32"/>
          <w:lang w:val="ru-RU"/>
        </w:rPr>
        <w:t>вихідного</w:t>
      </w:r>
      <w:proofErr w:type="spellEnd"/>
      <w:r w:rsidRPr="008239C4">
        <w:rPr>
          <w:rFonts w:ascii="Times New Roman" w:eastAsia="Times New Roman" w:hAnsi="Times New Roman"/>
          <w:sz w:val="32"/>
          <w:lang w:val="ru-RU"/>
        </w:rPr>
        <w:t xml:space="preserve"> коду </w:t>
      </w:r>
      <w:proofErr w:type="spellStart"/>
      <w:r w:rsidRPr="008239C4">
        <w:rPr>
          <w:rFonts w:ascii="Times New Roman" w:eastAsia="Times New Roman" w:hAnsi="Times New Roman"/>
          <w:sz w:val="32"/>
          <w:lang w:val="ru-RU"/>
        </w:rPr>
        <w:t>програми</w:t>
      </w:r>
      <w:proofErr w:type="spellEnd"/>
    </w:p>
    <w:p w14:paraId="1A2D882B" w14:textId="77777777" w:rsidR="00E636A0" w:rsidRPr="008239C4" w:rsidRDefault="00000000">
      <w:pPr>
        <w:pStyle w:val="21"/>
        <w:rPr>
          <w:lang w:val="ru-RU"/>
        </w:rPr>
      </w:pPr>
      <w:r>
        <w:rPr>
          <w:rFonts w:ascii="Times New Roman" w:eastAsia="Times New Roman" w:hAnsi="Times New Roman"/>
          <w:sz w:val="28"/>
        </w:rPr>
        <w:t>level</w:t>
      </w:r>
      <w:r w:rsidRPr="008239C4">
        <w:rPr>
          <w:rFonts w:ascii="Times New Roman" w:eastAsia="Times New Roman" w:hAnsi="Times New Roman"/>
          <w:sz w:val="28"/>
          <w:lang w:val="ru-RU"/>
        </w:rPr>
        <w:t>1.</w:t>
      </w:r>
      <w:proofErr w:type="spellStart"/>
      <w:r>
        <w:rPr>
          <w:rFonts w:ascii="Times New Roman" w:eastAsia="Times New Roman" w:hAnsi="Times New Roman"/>
          <w:sz w:val="28"/>
        </w:rPr>
        <w:t>js</w:t>
      </w:r>
      <w:proofErr w:type="spellEnd"/>
    </w:p>
    <w:p w14:paraId="5FCD8DB2" w14:textId="77777777" w:rsidR="00E636A0" w:rsidRDefault="00000000">
      <w:pPr>
        <w:spacing w:after="120"/>
      </w:pPr>
      <w:r>
        <w:rPr>
          <w:rFonts w:ascii="Consolas" w:hAnsi="Consolas"/>
          <w:sz w:val="17"/>
        </w:rPr>
        <w:t>const readline = require('readline');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const rl = readline.createInterface({ input: process.stdin, output: process.stdout });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function ask(q) {</w:t>
      </w:r>
      <w:r>
        <w:rPr>
          <w:rFonts w:ascii="Consolas" w:hAnsi="Consolas"/>
          <w:sz w:val="17"/>
        </w:rPr>
        <w:br/>
        <w:t xml:space="preserve">  return new Promise(resolve =&gt; rl.question(q, resolve));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function fmt(v) {</w:t>
      </w:r>
      <w:r>
        <w:rPr>
          <w:rFonts w:ascii="Consolas" w:hAnsi="Consolas"/>
          <w:sz w:val="17"/>
        </w:rPr>
        <w:br/>
        <w:t xml:space="preserve">  if (Math.abs(v) &lt; 1e-10) v = 0;</w:t>
      </w:r>
      <w:r>
        <w:rPr>
          <w:rFonts w:ascii="Consolas" w:hAnsi="Consolas"/>
          <w:sz w:val="17"/>
        </w:rPr>
        <w:br/>
        <w:t xml:space="preserve">  return Number(v).toFixed(6).replace(/\.0+$/, '').replace(/(\.\d*?)0+$/, '$1');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function printMatrix(name, m) {</w:t>
      </w:r>
      <w:r>
        <w:rPr>
          <w:rFonts w:ascii="Consolas" w:hAnsi="Consolas"/>
          <w:sz w:val="17"/>
        </w:rPr>
        <w:br/>
        <w:t xml:space="preserve">  console.log(name + ':');</w:t>
      </w:r>
      <w:r>
        <w:rPr>
          <w:rFonts w:ascii="Consolas" w:hAnsi="Consolas"/>
          <w:sz w:val="17"/>
        </w:rPr>
        <w:br/>
        <w:t xml:space="preserve">  for (const row of m) console.log(row.map(fmt).join('\t'));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function printSystem(A, b) {</w:t>
      </w:r>
      <w:r>
        <w:rPr>
          <w:rFonts w:ascii="Consolas" w:hAnsi="Consolas"/>
          <w:sz w:val="17"/>
        </w:rPr>
        <w:br/>
        <w:t xml:space="preserve">  console.log('Задана СЛАР:');</w:t>
      </w:r>
      <w:r>
        <w:rPr>
          <w:rFonts w:ascii="Consolas" w:hAnsi="Consolas"/>
          <w:sz w:val="17"/>
        </w:rPr>
        <w:br/>
        <w:t xml:space="preserve">  for (let i = 0; i &lt; A.length; i++) {</w:t>
      </w:r>
      <w:r>
        <w:rPr>
          <w:rFonts w:ascii="Consolas" w:hAnsi="Consolas"/>
          <w:sz w:val="17"/>
        </w:rPr>
        <w:br/>
        <w:t xml:space="preserve">    const parts = [];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for (let j = 0; j &lt; A[i].length; j++) {</w:t>
      </w:r>
      <w:r>
        <w:rPr>
          <w:rFonts w:ascii="Consolas" w:hAnsi="Consolas"/>
          <w:sz w:val="17"/>
        </w:rPr>
        <w:br/>
        <w:t xml:space="preserve">      const c = A[i][j];</w:t>
      </w:r>
      <w:r>
        <w:rPr>
          <w:rFonts w:ascii="Consolas" w:hAnsi="Consolas"/>
          <w:sz w:val="17"/>
        </w:rPr>
        <w:br/>
        <w:t xml:space="preserve">      const s = c &gt;= 0 &amp;&amp; parts.length ? '+ ' : c &lt; 0 ? '- ' : '';</w:t>
      </w:r>
      <w:r>
        <w:rPr>
          <w:rFonts w:ascii="Consolas" w:hAnsi="Consolas"/>
          <w:sz w:val="17"/>
        </w:rPr>
        <w:br/>
        <w:t xml:space="preserve">      parts.push(`${s}${Math.abs(c)}x${j + 1}`);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 xml:space="preserve">    console.log(parts.join(' ') + ' = ' + b[i]);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function lupDecompose(A) {</w:t>
      </w:r>
      <w:r>
        <w:rPr>
          <w:rFonts w:ascii="Consolas" w:hAnsi="Consolas"/>
          <w:sz w:val="17"/>
        </w:rPr>
        <w:br/>
        <w:t xml:space="preserve">  const n = A.length;</w:t>
      </w:r>
      <w:r>
        <w:rPr>
          <w:rFonts w:ascii="Consolas" w:hAnsi="Consolas"/>
          <w:sz w:val="17"/>
        </w:rPr>
        <w:br/>
        <w:t xml:space="preserve">  const LU = A.map(r =&gt; r.slice());</w:t>
      </w:r>
      <w:r>
        <w:rPr>
          <w:rFonts w:ascii="Consolas" w:hAnsi="Consolas"/>
          <w:sz w:val="17"/>
        </w:rPr>
        <w:br/>
        <w:t xml:space="preserve">  const P = Array.from({ length: n }, (_, i) =&gt; i);</w:t>
      </w:r>
      <w:r>
        <w:rPr>
          <w:rFonts w:ascii="Consolas" w:hAnsi="Consolas"/>
          <w:sz w:val="17"/>
        </w:rPr>
        <w:br/>
        <w:t xml:space="preserve">  for (let k = 0; k &lt; n; k++) {</w:t>
      </w:r>
      <w:r>
        <w:rPr>
          <w:rFonts w:ascii="Consolas" w:hAnsi="Consolas"/>
          <w:sz w:val="17"/>
        </w:rPr>
        <w:br/>
        <w:t xml:space="preserve">    let pivot = k;</w:t>
      </w:r>
      <w:r>
        <w:rPr>
          <w:rFonts w:ascii="Consolas" w:hAnsi="Consolas"/>
          <w:sz w:val="17"/>
        </w:rPr>
        <w:br/>
        <w:t xml:space="preserve">    let max = Math.abs(LU[k][k]);</w:t>
      </w:r>
      <w:r>
        <w:rPr>
          <w:rFonts w:ascii="Consolas" w:hAnsi="Consolas"/>
          <w:sz w:val="17"/>
        </w:rPr>
        <w:br/>
        <w:t xml:space="preserve">    for (let i = k + 1; i &lt; n; i++) {</w:t>
      </w:r>
      <w:r>
        <w:rPr>
          <w:rFonts w:ascii="Consolas" w:hAnsi="Consolas"/>
          <w:sz w:val="17"/>
        </w:rPr>
        <w:br/>
        <w:t xml:space="preserve">      const value = Math.abs(LU[i][k]);</w:t>
      </w:r>
      <w:r>
        <w:rPr>
          <w:rFonts w:ascii="Consolas" w:hAnsi="Consolas"/>
          <w:sz w:val="17"/>
        </w:rPr>
        <w:br/>
        <w:t xml:space="preserve">      if (value &gt; max) {</w:t>
      </w:r>
      <w:r>
        <w:rPr>
          <w:rFonts w:ascii="Consolas" w:hAnsi="Consolas"/>
          <w:sz w:val="17"/>
        </w:rPr>
        <w:br/>
        <w:t xml:space="preserve">        max = value;</w:t>
      </w:r>
      <w:r>
        <w:rPr>
          <w:rFonts w:ascii="Consolas" w:hAnsi="Consolas"/>
          <w:sz w:val="17"/>
        </w:rPr>
        <w:br/>
        <w:t xml:space="preserve">        pivot = i;</w:t>
      </w:r>
      <w:r>
        <w:rPr>
          <w:rFonts w:ascii="Consolas" w:hAnsi="Consolas"/>
          <w:sz w:val="17"/>
        </w:rPr>
        <w:br/>
        <w:t xml:space="preserve">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 xml:space="preserve">    if (max &lt; 1e-12) throw new Error('Матриця вироджена');</w:t>
      </w:r>
      <w:r>
        <w:rPr>
          <w:rFonts w:ascii="Consolas" w:hAnsi="Consolas"/>
          <w:sz w:val="17"/>
        </w:rPr>
        <w:br/>
        <w:t xml:space="preserve">    if (pivot !== k) {</w:t>
      </w:r>
      <w:r>
        <w:rPr>
          <w:rFonts w:ascii="Consolas" w:hAnsi="Consolas"/>
          <w:sz w:val="17"/>
        </w:rPr>
        <w:br/>
        <w:t xml:space="preserve">      [LU[k], LU[pivot]] = [LU[pivot], LU[k]];</w:t>
      </w:r>
      <w:r>
        <w:rPr>
          <w:rFonts w:ascii="Consolas" w:hAnsi="Consolas"/>
          <w:sz w:val="17"/>
        </w:rPr>
        <w:br/>
        <w:t xml:space="preserve">      [P[k], P[pivot]] = [P[pivot], P[k]];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 xml:space="preserve">    for (let i = k + 1; i &lt; n; i++) {</w:t>
      </w:r>
      <w:r>
        <w:rPr>
          <w:rFonts w:ascii="Consolas" w:hAnsi="Consolas"/>
          <w:sz w:val="17"/>
        </w:rPr>
        <w:br/>
        <w:t xml:space="preserve">      LU[i][k] /= LU[k][k];</w:t>
      </w:r>
      <w:r>
        <w:rPr>
          <w:rFonts w:ascii="Consolas" w:hAnsi="Consolas"/>
          <w:sz w:val="17"/>
        </w:rPr>
        <w:br/>
        <w:t xml:space="preserve">      for (let j = k + 1; j &lt; n; j++) LU[i][j] -= LU[i][k] * LU[k][j];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 xml:space="preserve">  const L = Array.from({ length: n }, (_, i) =&gt; Array.from({ length: n }, (_, j) =&gt; i === j ? 1 : i &gt; j ? LU[i][j] : 0));</w:t>
      </w:r>
      <w:r>
        <w:rPr>
          <w:rFonts w:ascii="Consolas" w:hAnsi="Consolas"/>
          <w:sz w:val="17"/>
        </w:rPr>
        <w:br/>
        <w:t xml:space="preserve">  const U = Array.from({ length: n }, (_, i) =&gt; Array.from({ length: n }, (_, j) =&gt; i &lt;= j ? LU[i][j] : 0));</w:t>
      </w:r>
      <w:r>
        <w:rPr>
          <w:rFonts w:ascii="Consolas" w:hAnsi="Consolas"/>
          <w:sz w:val="17"/>
        </w:rPr>
        <w:br/>
        <w:t xml:space="preserve">  const PMatrix = Array.from({ length: n }, (_, i) =&gt; Array.from({ length: n }, (_, j) =&gt; P[i] === j ? 1 : 0));</w:t>
      </w:r>
      <w:r>
        <w:rPr>
          <w:rFonts w:ascii="Consolas" w:hAnsi="Consolas"/>
          <w:sz w:val="17"/>
        </w:rPr>
        <w:br/>
        <w:t xml:space="preserve">  return { L, U, P, PMatrix };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function solveLUP(L, U, P, b) {</w:t>
      </w:r>
      <w:r>
        <w:rPr>
          <w:rFonts w:ascii="Consolas" w:hAnsi="Consolas"/>
          <w:sz w:val="17"/>
        </w:rPr>
        <w:br/>
        <w:t xml:space="preserve">  const n = L.length;</w:t>
      </w:r>
      <w:r>
        <w:rPr>
          <w:rFonts w:ascii="Consolas" w:hAnsi="Consolas"/>
          <w:sz w:val="17"/>
        </w:rPr>
        <w:br/>
        <w:t xml:space="preserve">  const pb = P.map(i =&gt; b[i]);</w:t>
      </w:r>
      <w:r>
        <w:rPr>
          <w:rFonts w:ascii="Consolas" w:hAnsi="Consolas"/>
          <w:sz w:val="17"/>
        </w:rPr>
        <w:br/>
        <w:t xml:space="preserve">  const y = Array(n).fill(0);</w:t>
      </w:r>
      <w:r>
        <w:rPr>
          <w:rFonts w:ascii="Consolas" w:hAnsi="Consolas"/>
          <w:sz w:val="17"/>
        </w:rPr>
        <w:br/>
        <w:t xml:space="preserve">  const x = Array(n).fill(0);</w:t>
      </w:r>
      <w:r>
        <w:rPr>
          <w:rFonts w:ascii="Consolas" w:hAnsi="Consolas"/>
          <w:sz w:val="17"/>
        </w:rPr>
        <w:br/>
        <w:t xml:space="preserve">  for (let i = 0; i &lt; n; i++) {</w:t>
      </w:r>
      <w:r>
        <w:rPr>
          <w:rFonts w:ascii="Consolas" w:hAnsi="Consolas"/>
          <w:sz w:val="17"/>
        </w:rPr>
        <w:br/>
        <w:t xml:space="preserve">    let sum = pb[i];</w:t>
      </w:r>
      <w:r>
        <w:rPr>
          <w:rFonts w:ascii="Consolas" w:hAnsi="Consolas"/>
          <w:sz w:val="17"/>
        </w:rPr>
        <w:br/>
        <w:t xml:space="preserve">    for (let j = 0; j &lt; i; j++) sum -= L[i][j] * y[j];</w:t>
      </w:r>
      <w:r>
        <w:rPr>
          <w:rFonts w:ascii="Consolas" w:hAnsi="Consolas"/>
          <w:sz w:val="17"/>
        </w:rPr>
        <w:br/>
        <w:t xml:space="preserve">    y[i] = sum;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 xml:space="preserve">  for (let i = n - 1; i &gt;= 0; i--) {</w:t>
      </w:r>
      <w:r>
        <w:rPr>
          <w:rFonts w:ascii="Consolas" w:hAnsi="Consolas"/>
          <w:sz w:val="17"/>
        </w:rPr>
        <w:br/>
        <w:t xml:space="preserve">    let sum = y[i];</w:t>
      </w:r>
      <w:r>
        <w:rPr>
          <w:rFonts w:ascii="Consolas" w:hAnsi="Consolas"/>
          <w:sz w:val="17"/>
        </w:rPr>
        <w:br/>
        <w:t xml:space="preserve">    for (let j = i + 1; j &lt; n; j++) sum -= U[i][j] * x[j];</w:t>
      </w:r>
      <w:r>
        <w:rPr>
          <w:rFonts w:ascii="Consolas" w:hAnsi="Consolas"/>
          <w:sz w:val="17"/>
        </w:rPr>
        <w:br/>
        <w:t xml:space="preserve">    x[i] = sum / U[i][i];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 xml:space="preserve">  return x;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>async function readRows() {</w:t>
      </w:r>
      <w:r>
        <w:rPr>
          <w:rFonts w:ascii="Consolas" w:hAnsi="Consolas"/>
          <w:sz w:val="17"/>
        </w:rPr>
        <w:br/>
        <w:t xml:space="preserve">  const defaults = [</w:t>
      </w:r>
      <w:r>
        <w:rPr>
          <w:rFonts w:ascii="Consolas" w:hAnsi="Consolas"/>
          <w:sz w:val="17"/>
        </w:rPr>
        <w:br/>
        <w:t xml:space="preserve">    [9, 2, -5, -9, 16],</w:t>
      </w:r>
      <w:r>
        <w:rPr>
          <w:rFonts w:ascii="Consolas" w:hAnsi="Consolas"/>
          <w:sz w:val="17"/>
        </w:rPr>
        <w:br/>
        <w:t xml:space="preserve">    [8, 1, -6, -7, -2],</w:t>
      </w:r>
      <w:r>
        <w:rPr>
          <w:rFonts w:ascii="Consolas" w:hAnsi="Consolas"/>
          <w:sz w:val="17"/>
        </w:rPr>
        <w:br/>
        <w:t xml:space="preserve">    [6, 3, 0, -1, 24],</w:t>
      </w:r>
      <w:r>
        <w:rPr>
          <w:rFonts w:ascii="Consolas" w:hAnsi="Consolas"/>
          <w:sz w:val="17"/>
        </w:rPr>
        <w:br/>
        <w:t xml:space="preserve">    [9, 3, 6, 8, 18]</w:t>
      </w:r>
      <w:r>
        <w:rPr>
          <w:rFonts w:ascii="Consolas" w:hAnsi="Consolas"/>
          <w:sz w:val="17"/>
        </w:rPr>
        <w:br/>
        <w:t xml:space="preserve">  ];</w:t>
      </w:r>
      <w:r>
        <w:rPr>
          <w:rFonts w:ascii="Consolas" w:hAnsi="Consolas"/>
          <w:sz w:val="17"/>
        </w:rPr>
        <w:br/>
        <w:t xml:space="preserve">  if (!process.stdin.isTTY) {</w:t>
      </w:r>
      <w:r>
        <w:rPr>
          <w:rFonts w:ascii="Consolas" w:hAnsi="Consolas"/>
          <w:sz w:val="17"/>
        </w:rPr>
        <w:br/>
        <w:t xml:space="preserve">    const fs = require('fs');</w:t>
      </w:r>
      <w:r>
        <w:rPr>
          <w:rFonts w:ascii="Consolas" w:hAnsi="Consolas"/>
          <w:sz w:val="17"/>
        </w:rPr>
        <w:br/>
        <w:t xml:space="preserve">    const input = fs.readFileSync(0, 'utf8').trim().split(/\r?\n/).filter(Boolean);</w:t>
      </w:r>
      <w:r>
        <w:rPr>
          <w:rFonts w:ascii="Consolas" w:hAnsi="Consolas"/>
          <w:sz w:val="17"/>
        </w:rPr>
        <w:br/>
        <w:t xml:space="preserve">    if (input.length === 0) return defaults;</w:t>
      </w:r>
      <w:r>
        <w:rPr>
          <w:rFonts w:ascii="Consolas" w:hAnsi="Consolas"/>
          <w:sz w:val="17"/>
        </w:rPr>
        <w:br/>
        <w:t xml:space="preserve">    const rows = input.slice(0, 4).map(line =&gt; line.trim().split(/\s+/).map(Number));</w:t>
      </w:r>
      <w:r>
        <w:rPr>
          <w:rFonts w:ascii="Consolas" w:hAnsi="Consolas"/>
          <w:sz w:val="17"/>
        </w:rPr>
        <w:br/>
        <w:t xml:space="preserve">    if (rows.length !== 4 || rows.some(r =&gt; r.length !== 5 || r.some(Number.isNaN))) throw new Error('Потрібно ввести 4 рядки по 5 чисел');</w:t>
      </w:r>
      <w:r>
        <w:rPr>
          <w:rFonts w:ascii="Consolas" w:hAnsi="Consolas"/>
          <w:sz w:val="17"/>
        </w:rPr>
        <w:br/>
        <w:t xml:space="preserve">    return rows;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 xml:space="preserve">  const rows = [];</w:t>
      </w:r>
      <w:r>
        <w:rPr>
          <w:rFonts w:ascii="Consolas" w:hAnsi="Consolas"/>
          <w:sz w:val="17"/>
        </w:rPr>
        <w:br/>
        <w:t xml:space="preserve">  for (let i = 0; i &lt; 4; i++) {</w:t>
      </w:r>
      <w:r>
        <w:rPr>
          <w:rFonts w:ascii="Consolas" w:hAnsi="Consolas"/>
          <w:sz w:val="17"/>
        </w:rPr>
        <w:br/>
        <w:t xml:space="preserve">    const line = (await ask(`Рядок ${i + 1} [Enter для варіанта 16]: `)).trim();</w:t>
      </w:r>
      <w:r>
        <w:rPr>
          <w:rFonts w:ascii="Consolas" w:hAnsi="Consolas"/>
          <w:sz w:val="17"/>
        </w:rPr>
        <w:br/>
        <w:t xml:space="preserve">    const values = line ? line.split(/\s+/).map(Number) : defaults[i];</w:t>
      </w:r>
      <w:r>
        <w:rPr>
          <w:rFonts w:ascii="Consolas" w:hAnsi="Consolas"/>
          <w:sz w:val="17"/>
        </w:rPr>
        <w:br/>
        <w:t xml:space="preserve">    if (values.length !== 5 || values.some(Number.isNaN)) throw new Error('Потрібно ввести 5 чисел');</w:t>
      </w:r>
      <w:r>
        <w:rPr>
          <w:rFonts w:ascii="Consolas" w:hAnsi="Consolas"/>
          <w:sz w:val="17"/>
        </w:rPr>
        <w:br/>
        <w:t xml:space="preserve">    rows.push(values);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 xml:space="preserve">  return rows;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async function main() {</w:t>
      </w:r>
      <w:r>
        <w:rPr>
          <w:rFonts w:ascii="Consolas" w:hAnsi="Consolas"/>
          <w:sz w:val="17"/>
        </w:rPr>
        <w:br/>
        <w:t xml:space="preserve">  console.log('Варіант 16. Введіть коефіцієнти 4 рівнянь у форматі: a1 a2 a3 a4 b');</w:t>
      </w:r>
      <w:r>
        <w:rPr>
          <w:rFonts w:ascii="Consolas" w:hAnsi="Consolas"/>
          <w:sz w:val="17"/>
        </w:rPr>
        <w:br/>
        <w:t xml:space="preserve">  const rows = await readRows();</w:t>
      </w:r>
      <w:r>
        <w:rPr>
          <w:rFonts w:ascii="Consolas" w:hAnsi="Consolas"/>
          <w:sz w:val="17"/>
        </w:rPr>
        <w:br/>
        <w:t xml:space="preserve">  rl.close();</w:t>
      </w:r>
      <w:r>
        <w:rPr>
          <w:rFonts w:ascii="Consolas" w:hAnsi="Consolas"/>
          <w:sz w:val="17"/>
        </w:rPr>
        <w:br/>
        <w:t xml:space="preserve">  const A = rows.map(r =&gt; r.slice(0, 4));</w:t>
      </w:r>
      <w:r>
        <w:rPr>
          <w:rFonts w:ascii="Consolas" w:hAnsi="Consolas"/>
          <w:sz w:val="17"/>
        </w:rPr>
        <w:br/>
        <w:t xml:space="preserve">  const b = rows.map(r =&gt; r[4]);</w:t>
      </w:r>
      <w:r>
        <w:rPr>
          <w:rFonts w:ascii="Consolas" w:hAnsi="Consolas"/>
          <w:sz w:val="17"/>
        </w:rPr>
        <w:br/>
        <w:t xml:space="preserve">  printSystem(A, b);</w:t>
      </w:r>
      <w:r>
        <w:rPr>
          <w:rFonts w:ascii="Consolas" w:hAnsi="Consolas"/>
          <w:sz w:val="17"/>
        </w:rPr>
        <w:br/>
        <w:t xml:space="preserve">  const { L, U, P, PMatrix } = lupDecompose(A);</w:t>
      </w:r>
      <w:r>
        <w:rPr>
          <w:rFonts w:ascii="Consolas" w:hAnsi="Consolas"/>
          <w:sz w:val="17"/>
        </w:rPr>
        <w:br/>
        <w:t xml:space="preserve">  const x = solveLUP(L, U, P, b);</w:t>
      </w:r>
      <w:r>
        <w:rPr>
          <w:rFonts w:ascii="Consolas" w:hAnsi="Consolas"/>
          <w:sz w:val="17"/>
        </w:rPr>
        <w:br/>
        <w:t xml:space="preserve">  printMatrix('L', L);</w:t>
      </w:r>
      <w:r>
        <w:rPr>
          <w:rFonts w:ascii="Consolas" w:hAnsi="Consolas"/>
          <w:sz w:val="17"/>
        </w:rPr>
        <w:br/>
        <w:t xml:space="preserve">  printMatrix('U', U);</w:t>
      </w:r>
      <w:r>
        <w:rPr>
          <w:rFonts w:ascii="Consolas" w:hAnsi="Consolas"/>
          <w:sz w:val="17"/>
        </w:rPr>
        <w:br/>
        <w:t xml:space="preserve">  printMatrix('P', PMatrix);</w:t>
      </w:r>
      <w:r>
        <w:rPr>
          <w:rFonts w:ascii="Consolas" w:hAnsi="Consolas"/>
          <w:sz w:val="17"/>
        </w:rPr>
        <w:br/>
        <w:t xml:space="preserve">  console.log('Розв’язок:');</w:t>
      </w:r>
      <w:r>
        <w:rPr>
          <w:rFonts w:ascii="Consolas" w:hAnsi="Consolas"/>
          <w:sz w:val="17"/>
        </w:rPr>
        <w:br/>
        <w:t xml:space="preserve">  x.forEach((v, i) =&gt; console.log(`x${i + 1} = ${fmt(v)}`));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main().catch(e =&gt; {</w:t>
      </w:r>
      <w:r>
        <w:rPr>
          <w:rFonts w:ascii="Consolas" w:hAnsi="Consolas"/>
          <w:sz w:val="17"/>
        </w:rPr>
        <w:br/>
        <w:t xml:space="preserve">  rl.close();</w:t>
      </w:r>
      <w:r>
        <w:rPr>
          <w:rFonts w:ascii="Consolas" w:hAnsi="Consolas"/>
          <w:sz w:val="17"/>
        </w:rPr>
        <w:br/>
        <w:t xml:space="preserve">  console.error('Помилка: ' + e.message);</w:t>
      </w:r>
      <w:r>
        <w:rPr>
          <w:rFonts w:ascii="Consolas" w:hAnsi="Consolas"/>
          <w:sz w:val="17"/>
        </w:rPr>
        <w:br/>
        <w:t>});</w:t>
      </w:r>
      <w:r>
        <w:rPr>
          <w:rFonts w:ascii="Consolas" w:hAnsi="Consolas"/>
          <w:sz w:val="17"/>
        </w:rPr>
        <w:br/>
      </w:r>
    </w:p>
    <w:p w14:paraId="6BC1C8B8" w14:textId="77777777" w:rsidR="00E636A0" w:rsidRDefault="00000000">
      <w:pPr>
        <w:pStyle w:val="21"/>
      </w:pPr>
      <w:r>
        <w:rPr>
          <w:rFonts w:ascii="Times New Roman" w:eastAsia="Times New Roman" w:hAnsi="Times New Roman"/>
          <w:sz w:val="28"/>
        </w:rPr>
        <w:t>level2.js</w:t>
      </w:r>
    </w:p>
    <w:p w14:paraId="043E19A2" w14:textId="77777777" w:rsidR="00E636A0" w:rsidRDefault="00000000">
      <w:pPr>
        <w:spacing w:after="120"/>
      </w:pPr>
      <w:r>
        <w:rPr>
          <w:rFonts w:ascii="Consolas" w:hAnsi="Consolas"/>
          <w:sz w:val="17"/>
        </w:rPr>
        <w:t>const readline = require('readline');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const rl = readline.createInterface({ input: process.stdin, output: process.stdout });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const graph = new Map([</w:t>
      </w:r>
      <w:r>
        <w:rPr>
          <w:rFonts w:ascii="Consolas" w:hAnsi="Consolas"/>
          <w:sz w:val="17"/>
        </w:rPr>
        <w:br/>
        <w:t xml:space="preserve">  ['A', ['B', 'D', 'E']],</w:t>
      </w:r>
      <w:r>
        <w:rPr>
          <w:rFonts w:ascii="Consolas" w:hAnsi="Consolas"/>
          <w:sz w:val="17"/>
        </w:rPr>
        <w:br/>
        <w:t xml:space="preserve">  ['B', ['A', 'C', 'F']],</w:t>
      </w:r>
      <w:r>
        <w:rPr>
          <w:rFonts w:ascii="Consolas" w:hAnsi="Consolas"/>
          <w:sz w:val="17"/>
        </w:rPr>
        <w:br/>
        <w:t xml:space="preserve">  ['C', ['B', 'D', 'G']],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['D', ['A', 'C', 'H']],</w:t>
      </w:r>
      <w:r>
        <w:rPr>
          <w:rFonts w:ascii="Consolas" w:hAnsi="Consolas"/>
          <w:sz w:val="17"/>
        </w:rPr>
        <w:br/>
        <w:t xml:space="preserve">  ['E', ['A', 'F', 'H']],</w:t>
      </w:r>
      <w:r>
        <w:rPr>
          <w:rFonts w:ascii="Consolas" w:hAnsi="Consolas"/>
          <w:sz w:val="17"/>
        </w:rPr>
        <w:br/>
        <w:t xml:space="preserve">  ['F', ['B', 'E', 'G']],</w:t>
      </w:r>
      <w:r>
        <w:rPr>
          <w:rFonts w:ascii="Consolas" w:hAnsi="Consolas"/>
          <w:sz w:val="17"/>
        </w:rPr>
        <w:br/>
        <w:t xml:space="preserve">  ['G', ['C', 'F', 'H']],</w:t>
      </w:r>
      <w:r>
        <w:rPr>
          <w:rFonts w:ascii="Consolas" w:hAnsi="Consolas"/>
          <w:sz w:val="17"/>
        </w:rPr>
        <w:br/>
        <w:t xml:space="preserve">  ['H', ['D', 'E', 'G']]</w:t>
      </w:r>
      <w:r>
        <w:rPr>
          <w:rFonts w:ascii="Consolas" w:hAnsi="Consolas"/>
          <w:sz w:val="17"/>
        </w:rPr>
        <w:br/>
        <w:t>]);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function printAdjacencyList(g) {</w:t>
      </w:r>
      <w:r>
        <w:rPr>
          <w:rFonts w:ascii="Consolas" w:hAnsi="Consolas"/>
          <w:sz w:val="17"/>
        </w:rPr>
        <w:br/>
        <w:t xml:space="preserve">  console.log('Список суміжних вершин:');</w:t>
      </w:r>
      <w:r>
        <w:rPr>
          <w:rFonts w:ascii="Consolas" w:hAnsi="Consolas"/>
          <w:sz w:val="17"/>
        </w:rPr>
        <w:br/>
        <w:t xml:space="preserve">  for (const [v, n] of g) console.log(`${v}: ${n.join(', ')}`);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function bfs(g, start) {</w:t>
      </w:r>
      <w:r>
        <w:rPr>
          <w:rFonts w:ascii="Consolas" w:hAnsi="Consolas"/>
          <w:sz w:val="17"/>
        </w:rPr>
        <w:br/>
        <w:t xml:space="preserve">  if (!g.has(start)) throw new Error('Такої вершини немає');</w:t>
      </w:r>
      <w:r>
        <w:rPr>
          <w:rFonts w:ascii="Consolas" w:hAnsi="Consolas"/>
          <w:sz w:val="17"/>
        </w:rPr>
        <w:br/>
        <w:t xml:space="preserve">  const visited = new Set([start]);</w:t>
      </w:r>
      <w:r>
        <w:rPr>
          <w:rFonts w:ascii="Consolas" w:hAnsi="Consolas"/>
          <w:sz w:val="17"/>
        </w:rPr>
        <w:br/>
        <w:t xml:space="preserve">  const queue = [start];</w:t>
      </w:r>
      <w:r>
        <w:rPr>
          <w:rFonts w:ascii="Consolas" w:hAnsi="Consolas"/>
          <w:sz w:val="17"/>
        </w:rPr>
        <w:br/>
        <w:t xml:space="preserve">  const order = [];</w:t>
      </w:r>
      <w:r>
        <w:rPr>
          <w:rFonts w:ascii="Consolas" w:hAnsi="Consolas"/>
          <w:sz w:val="17"/>
        </w:rPr>
        <w:br/>
        <w:t xml:space="preserve">  while (queue.length) {</w:t>
      </w:r>
      <w:r>
        <w:rPr>
          <w:rFonts w:ascii="Consolas" w:hAnsi="Consolas"/>
          <w:sz w:val="17"/>
        </w:rPr>
        <w:br/>
        <w:t xml:space="preserve">    const v = queue.shift();</w:t>
      </w:r>
      <w:r>
        <w:rPr>
          <w:rFonts w:ascii="Consolas" w:hAnsi="Consolas"/>
          <w:sz w:val="17"/>
        </w:rPr>
        <w:br/>
        <w:t xml:space="preserve">    order.push(v);</w:t>
      </w:r>
      <w:r>
        <w:rPr>
          <w:rFonts w:ascii="Consolas" w:hAnsi="Consolas"/>
          <w:sz w:val="17"/>
        </w:rPr>
        <w:br/>
        <w:t xml:space="preserve">    for (const next of g.get(v)) {</w:t>
      </w:r>
      <w:r>
        <w:rPr>
          <w:rFonts w:ascii="Consolas" w:hAnsi="Consolas"/>
          <w:sz w:val="17"/>
        </w:rPr>
        <w:br/>
        <w:t xml:space="preserve">      if (!visited.has(next)) {</w:t>
      </w:r>
      <w:r>
        <w:rPr>
          <w:rFonts w:ascii="Consolas" w:hAnsi="Consolas"/>
          <w:sz w:val="17"/>
        </w:rPr>
        <w:br/>
        <w:t xml:space="preserve">        visited.add(next);</w:t>
      </w:r>
      <w:r>
        <w:rPr>
          <w:rFonts w:ascii="Consolas" w:hAnsi="Consolas"/>
          <w:sz w:val="17"/>
        </w:rPr>
        <w:br/>
        <w:t xml:space="preserve">        queue.push(next);</w:t>
      </w:r>
      <w:r>
        <w:rPr>
          <w:rFonts w:ascii="Consolas" w:hAnsi="Consolas"/>
          <w:sz w:val="17"/>
        </w:rPr>
        <w:br/>
        <w:t xml:space="preserve">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 xml:space="preserve">  return order;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rl.question('Введіть початкову вершину для обходу в ширину (A-H): ', value =&gt; {</w:t>
      </w:r>
      <w:r>
        <w:rPr>
          <w:rFonts w:ascii="Consolas" w:hAnsi="Consolas"/>
          <w:sz w:val="17"/>
        </w:rPr>
        <w:br/>
        <w:t xml:space="preserve">  try {</w:t>
      </w:r>
      <w:r>
        <w:rPr>
          <w:rFonts w:ascii="Consolas" w:hAnsi="Consolas"/>
          <w:sz w:val="17"/>
        </w:rPr>
        <w:br/>
        <w:t xml:space="preserve">    const start = value.trim().toUpperCase() || 'A';</w:t>
      </w:r>
      <w:r>
        <w:rPr>
          <w:rFonts w:ascii="Consolas" w:hAnsi="Consolas"/>
          <w:sz w:val="17"/>
        </w:rPr>
        <w:br/>
        <w:t xml:space="preserve">    printAdjacencyList(graph);</w:t>
      </w:r>
      <w:r>
        <w:rPr>
          <w:rFonts w:ascii="Consolas" w:hAnsi="Consolas"/>
          <w:sz w:val="17"/>
        </w:rPr>
        <w:br/>
        <w:t xml:space="preserve">    console.log('Початкова вершина: ' + start);</w:t>
      </w:r>
      <w:r>
        <w:rPr>
          <w:rFonts w:ascii="Consolas" w:hAnsi="Consolas"/>
          <w:sz w:val="17"/>
        </w:rPr>
        <w:br/>
        <w:t xml:space="preserve">    console.log('Обхід у ширину: ' + bfs(graph, start).join(' -&gt; '));</w:t>
      </w:r>
      <w:r>
        <w:rPr>
          <w:rFonts w:ascii="Consolas" w:hAnsi="Consolas"/>
          <w:sz w:val="17"/>
        </w:rPr>
        <w:br/>
        <w:t xml:space="preserve">  } catch (e) {</w:t>
      </w:r>
      <w:r>
        <w:rPr>
          <w:rFonts w:ascii="Consolas" w:hAnsi="Consolas"/>
          <w:sz w:val="17"/>
        </w:rPr>
        <w:br/>
        <w:t xml:space="preserve">    console.error('Помилка: ' + e.message);</w:t>
      </w:r>
      <w:r>
        <w:rPr>
          <w:rFonts w:ascii="Consolas" w:hAnsi="Consolas"/>
          <w:sz w:val="17"/>
        </w:rPr>
        <w:br/>
        <w:t xml:space="preserve">  } finally {</w:t>
      </w:r>
      <w:r>
        <w:rPr>
          <w:rFonts w:ascii="Consolas" w:hAnsi="Consolas"/>
          <w:sz w:val="17"/>
        </w:rPr>
        <w:br/>
        <w:t xml:space="preserve">    rl.close();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});</w:t>
      </w:r>
      <w:r>
        <w:rPr>
          <w:rFonts w:ascii="Consolas" w:hAnsi="Consolas"/>
          <w:sz w:val="17"/>
        </w:rPr>
        <w:br/>
      </w:r>
    </w:p>
    <w:p w14:paraId="5D6A06C9" w14:textId="77777777" w:rsidR="00E636A0" w:rsidRPr="008239C4" w:rsidRDefault="00000000">
      <w:pPr>
        <w:pStyle w:val="1"/>
        <w:rPr>
          <w:lang w:val="ru-RU"/>
        </w:rPr>
      </w:pPr>
      <w:proofErr w:type="spellStart"/>
      <w:r w:rsidRPr="008239C4">
        <w:rPr>
          <w:rFonts w:ascii="Times New Roman" w:eastAsia="Times New Roman" w:hAnsi="Times New Roman"/>
          <w:sz w:val="32"/>
          <w:lang w:val="ru-RU"/>
        </w:rPr>
        <w:t>Результати</w:t>
      </w:r>
      <w:proofErr w:type="spellEnd"/>
      <w:r w:rsidRPr="008239C4">
        <w:rPr>
          <w:rFonts w:ascii="Times New Roman" w:eastAsia="Times New Roman" w:hAnsi="Times New Roman"/>
          <w:sz w:val="32"/>
          <w:lang w:val="ru-RU"/>
        </w:rPr>
        <w:t xml:space="preserve"> </w:t>
      </w:r>
      <w:proofErr w:type="spellStart"/>
      <w:r w:rsidRPr="008239C4">
        <w:rPr>
          <w:rFonts w:ascii="Times New Roman" w:eastAsia="Times New Roman" w:hAnsi="Times New Roman"/>
          <w:sz w:val="32"/>
          <w:lang w:val="ru-RU"/>
        </w:rPr>
        <w:t>роботи</w:t>
      </w:r>
      <w:proofErr w:type="spellEnd"/>
    </w:p>
    <w:p w14:paraId="479329EE" w14:textId="77777777" w:rsidR="00E636A0" w:rsidRPr="008239C4" w:rsidRDefault="00000000">
      <w:pPr>
        <w:pStyle w:val="21"/>
        <w:rPr>
          <w:lang w:val="ru-RU"/>
        </w:rPr>
      </w:pP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Результати</w:t>
      </w:r>
      <w:proofErr w:type="spellEnd"/>
      <w:r w:rsidRPr="008239C4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першого</w:t>
      </w:r>
      <w:proofErr w:type="spellEnd"/>
      <w:r w:rsidRPr="008239C4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рівня</w:t>
      </w:r>
      <w:proofErr w:type="spellEnd"/>
    </w:p>
    <w:p w14:paraId="73BC724A" w14:textId="77777777" w:rsidR="00E636A0" w:rsidRPr="008239C4" w:rsidRDefault="00000000">
      <w:pPr>
        <w:spacing w:after="120"/>
        <w:rPr>
          <w:lang w:val="ru-RU"/>
        </w:rPr>
      </w:pPr>
      <w:proofErr w:type="spellStart"/>
      <w:r w:rsidRPr="008239C4">
        <w:rPr>
          <w:lang w:val="ru-RU"/>
        </w:rPr>
        <w:t>Після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виконання</w:t>
      </w:r>
      <w:proofErr w:type="spellEnd"/>
      <w:r w:rsidRPr="008239C4">
        <w:rPr>
          <w:lang w:val="ru-RU"/>
        </w:rPr>
        <w:t xml:space="preserve"> </w:t>
      </w:r>
      <w:r>
        <w:t>LUP</w:t>
      </w:r>
      <w:r w:rsidRPr="008239C4">
        <w:rPr>
          <w:lang w:val="ru-RU"/>
        </w:rPr>
        <w:t>-</w:t>
      </w:r>
      <w:proofErr w:type="spellStart"/>
      <w:r w:rsidRPr="008239C4">
        <w:rPr>
          <w:lang w:val="ru-RU"/>
        </w:rPr>
        <w:t>розкладання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програма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виводить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задану</w:t>
      </w:r>
      <w:proofErr w:type="spellEnd"/>
      <w:r w:rsidRPr="008239C4">
        <w:rPr>
          <w:lang w:val="ru-RU"/>
        </w:rPr>
        <w:t xml:space="preserve"> СЛАР, </w:t>
      </w:r>
      <w:proofErr w:type="spellStart"/>
      <w:r w:rsidRPr="008239C4">
        <w:rPr>
          <w:lang w:val="ru-RU"/>
        </w:rPr>
        <w:t>матриці</w:t>
      </w:r>
      <w:proofErr w:type="spellEnd"/>
      <w:r w:rsidRPr="008239C4">
        <w:rPr>
          <w:lang w:val="ru-RU"/>
        </w:rPr>
        <w:t xml:space="preserve"> </w:t>
      </w:r>
      <w:r>
        <w:t>L</w:t>
      </w:r>
      <w:r w:rsidRPr="008239C4">
        <w:rPr>
          <w:lang w:val="ru-RU"/>
        </w:rPr>
        <w:t xml:space="preserve">, </w:t>
      </w:r>
      <w:r>
        <w:t>U</w:t>
      </w:r>
      <w:r w:rsidRPr="008239C4">
        <w:rPr>
          <w:lang w:val="ru-RU"/>
        </w:rPr>
        <w:t xml:space="preserve">, </w:t>
      </w:r>
      <w:r>
        <w:t>P</w:t>
      </w:r>
      <w:r w:rsidRPr="008239C4">
        <w:rPr>
          <w:lang w:val="ru-RU"/>
        </w:rPr>
        <w:t xml:space="preserve"> та </w:t>
      </w:r>
      <w:proofErr w:type="spellStart"/>
      <w:r w:rsidRPr="008239C4">
        <w:rPr>
          <w:lang w:val="ru-RU"/>
        </w:rPr>
        <w:t>масив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значень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невідомих</w:t>
      </w:r>
      <w:proofErr w:type="spellEnd"/>
      <w:r w:rsidRPr="008239C4">
        <w:rPr>
          <w:lang w:val="ru-RU"/>
        </w:rPr>
        <w:t>.</w:t>
      </w:r>
    </w:p>
    <w:p w14:paraId="1F797121" w14:textId="77777777" w:rsidR="00E636A0" w:rsidRPr="008239C4" w:rsidRDefault="00000000">
      <w:pPr>
        <w:spacing w:after="120"/>
        <w:rPr>
          <w:lang w:val="ru-RU"/>
        </w:rPr>
      </w:pPr>
      <w:proofErr w:type="spellStart"/>
      <w:r w:rsidRPr="008239C4">
        <w:rPr>
          <w:rFonts w:ascii="Consolas" w:hAnsi="Consolas"/>
          <w:sz w:val="17"/>
          <w:lang w:val="ru-RU"/>
        </w:rPr>
        <w:t>Варіант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 16. </w:t>
      </w:r>
      <w:proofErr w:type="spellStart"/>
      <w:r w:rsidRPr="008239C4">
        <w:rPr>
          <w:rFonts w:ascii="Consolas" w:hAnsi="Consolas"/>
          <w:sz w:val="17"/>
          <w:lang w:val="ru-RU"/>
        </w:rPr>
        <w:t>Введіть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 </w:t>
      </w:r>
      <w:proofErr w:type="spellStart"/>
      <w:r w:rsidRPr="008239C4">
        <w:rPr>
          <w:rFonts w:ascii="Consolas" w:hAnsi="Consolas"/>
          <w:sz w:val="17"/>
          <w:lang w:val="ru-RU"/>
        </w:rPr>
        <w:t>коефіцієнти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 4 </w:t>
      </w:r>
      <w:proofErr w:type="spellStart"/>
      <w:r w:rsidRPr="008239C4">
        <w:rPr>
          <w:rFonts w:ascii="Consolas" w:hAnsi="Consolas"/>
          <w:sz w:val="17"/>
          <w:lang w:val="ru-RU"/>
        </w:rPr>
        <w:t>рівнянь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 у </w:t>
      </w:r>
      <w:proofErr w:type="spellStart"/>
      <w:r w:rsidRPr="008239C4">
        <w:rPr>
          <w:rFonts w:ascii="Consolas" w:hAnsi="Consolas"/>
          <w:sz w:val="17"/>
          <w:lang w:val="ru-RU"/>
        </w:rPr>
        <w:t>форматі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: </w:t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t xml:space="preserve">1 </w:t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t xml:space="preserve">2 </w:t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t xml:space="preserve">3 </w:t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t xml:space="preserve">4 </w:t>
      </w:r>
      <w:r>
        <w:rPr>
          <w:rFonts w:ascii="Consolas" w:hAnsi="Consolas"/>
          <w:sz w:val="17"/>
        </w:rPr>
        <w:t>b</w:t>
      </w:r>
      <w:r w:rsidRPr="008239C4">
        <w:rPr>
          <w:rFonts w:ascii="Consolas" w:hAnsi="Consolas"/>
          <w:sz w:val="17"/>
          <w:lang w:val="ru-RU"/>
        </w:rPr>
        <w:br/>
        <w:t>Задана СЛАР:</w:t>
      </w:r>
      <w:r w:rsidRPr="008239C4">
        <w:rPr>
          <w:rFonts w:ascii="Consolas" w:hAnsi="Consolas"/>
          <w:sz w:val="17"/>
          <w:lang w:val="ru-RU"/>
        </w:rPr>
        <w:br/>
        <w:t>9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1 + 2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2 - 5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3 - 9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4 = 16</w:t>
      </w:r>
      <w:r w:rsidRPr="008239C4">
        <w:rPr>
          <w:rFonts w:ascii="Consolas" w:hAnsi="Consolas"/>
          <w:sz w:val="17"/>
          <w:lang w:val="ru-RU"/>
        </w:rPr>
        <w:br/>
        <w:t>8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1 + 1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2 - 6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3 - 7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4 = -2</w:t>
      </w:r>
      <w:r w:rsidRPr="008239C4">
        <w:rPr>
          <w:rFonts w:ascii="Consolas" w:hAnsi="Consolas"/>
          <w:sz w:val="17"/>
          <w:lang w:val="ru-RU"/>
        </w:rPr>
        <w:br/>
        <w:t>6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1 + 3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2 + 0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3 - 1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4 = 24</w:t>
      </w:r>
      <w:r w:rsidRPr="008239C4">
        <w:rPr>
          <w:rFonts w:ascii="Consolas" w:hAnsi="Consolas"/>
          <w:sz w:val="17"/>
          <w:lang w:val="ru-RU"/>
        </w:rPr>
        <w:br/>
      </w:r>
      <w:r w:rsidRPr="008239C4">
        <w:rPr>
          <w:rFonts w:ascii="Consolas" w:hAnsi="Consolas"/>
          <w:sz w:val="17"/>
          <w:lang w:val="ru-RU"/>
        </w:rPr>
        <w:lastRenderedPageBreak/>
        <w:t>9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1 + 3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2 + 6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3 + 8</w:t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4 = 18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L</w:t>
      </w:r>
      <w:r w:rsidRPr="008239C4">
        <w:rPr>
          <w:rFonts w:ascii="Consolas" w:hAnsi="Consolas"/>
          <w:sz w:val="17"/>
          <w:lang w:val="ru-RU"/>
        </w:rPr>
        <w:t>:</w:t>
      </w:r>
      <w:r w:rsidRPr="008239C4">
        <w:rPr>
          <w:rFonts w:ascii="Consolas" w:hAnsi="Consolas"/>
          <w:sz w:val="17"/>
          <w:lang w:val="ru-RU"/>
        </w:rPr>
        <w:br/>
        <w:t>1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br/>
        <w:t>0.666667</w:t>
      </w:r>
      <w:r w:rsidRPr="008239C4">
        <w:rPr>
          <w:rFonts w:ascii="Consolas" w:hAnsi="Consolas"/>
          <w:sz w:val="17"/>
          <w:lang w:val="ru-RU"/>
        </w:rPr>
        <w:tab/>
        <w:t>1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br/>
        <w:t>1</w:t>
      </w:r>
      <w:r w:rsidRPr="008239C4">
        <w:rPr>
          <w:rFonts w:ascii="Consolas" w:hAnsi="Consolas"/>
          <w:sz w:val="17"/>
          <w:lang w:val="ru-RU"/>
        </w:rPr>
        <w:tab/>
        <w:t>0.6</w:t>
      </w:r>
      <w:r w:rsidRPr="008239C4">
        <w:rPr>
          <w:rFonts w:ascii="Consolas" w:hAnsi="Consolas"/>
          <w:sz w:val="17"/>
          <w:lang w:val="ru-RU"/>
        </w:rPr>
        <w:tab/>
        <w:t>1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br/>
        <w:t>0.888889</w:t>
      </w:r>
      <w:r w:rsidRPr="008239C4">
        <w:rPr>
          <w:rFonts w:ascii="Consolas" w:hAnsi="Consolas"/>
          <w:sz w:val="17"/>
          <w:lang w:val="ru-RU"/>
        </w:rPr>
        <w:tab/>
        <w:t>-0.466667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1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U</w:t>
      </w:r>
      <w:r w:rsidRPr="008239C4">
        <w:rPr>
          <w:rFonts w:ascii="Consolas" w:hAnsi="Consolas"/>
          <w:sz w:val="17"/>
          <w:lang w:val="ru-RU"/>
        </w:rPr>
        <w:t>:</w:t>
      </w:r>
      <w:r w:rsidRPr="008239C4">
        <w:rPr>
          <w:rFonts w:ascii="Consolas" w:hAnsi="Consolas"/>
          <w:sz w:val="17"/>
          <w:lang w:val="ru-RU"/>
        </w:rPr>
        <w:br/>
        <w:t>9</w:t>
      </w:r>
      <w:r w:rsidRPr="008239C4">
        <w:rPr>
          <w:rFonts w:ascii="Consolas" w:hAnsi="Consolas"/>
          <w:sz w:val="17"/>
          <w:lang w:val="ru-RU"/>
        </w:rPr>
        <w:tab/>
        <w:t>2</w:t>
      </w:r>
      <w:r w:rsidRPr="008239C4">
        <w:rPr>
          <w:rFonts w:ascii="Consolas" w:hAnsi="Consolas"/>
          <w:sz w:val="17"/>
          <w:lang w:val="ru-RU"/>
        </w:rPr>
        <w:tab/>
        <w:t>-5</w:t>
      </w:r>
      <w:r w:rsidRPr="008239C4">
        <w:rPr>
          <w:rFonts w:ascii="Consolas" w:hAnsi="Consolas"/>
          <w:sz w:val="17"/>
          <w:lang w:val="ru-RU"/>
        </w:rPr>
        <w:tab/>
        <w:t>-9</w:t>
      </w:r>
      <w:r w:rsidRPr="008239C4">
        <w:rPr>
          <w:rFonts w:ascii="Consolas" w:hAnsi="Consolas"/>
          <w:sz w:val="17"/>
          <w:lang w:val="ru-RU"/>
        </w:rPr>
        <w:br/>
        <w:t>0</w:t>
      </w:r>
      <w:r w:rsidRPr="008239C4">
        <w:rPr>
          <w:rFonts w:ascii="Consolas" w:hAnsi="Consolas"/>
          <w:sz w:val="17"/>
          <w:lang w:val="ru-RU"/>
        </w:rPr>
        <w:tab/>
        <w:t>1.666667</w:t>
      </w:r>
      <w:r w:rsidRPr="008239C4">
        <w:rPr>
          <w:rFonts w:ascii="Consolas" w:hAnsi="Consolas"/>
          <w:sz w:val="17"/>
          <w:lang w:val="ru-RU"/>
        </w:rPr>
        <w:tab/>
        <w:t>3.333333</w:t>
      </w:r>
      <w:r w:rsidRPr="008239C4">
        <w:rPr>
          <w:rFonts w:ascii="Consolas" w:hAnsi="Consolas"/>
          <w:sz w:val="17"/>
          <w:lang w:val="ru-RU"/>
        </w:rPr>
        <w:tab/>
        <w:t>5</w:t>
      </w:r>
      <w:r w:rsidRPr="008239C4">
        <w:rPr>
          <w:rFonts w:ascii="Consolas" w:hAnsi="Consolas"/>
          <w:sz w:val="17"/>
          <w:lang w:val="ru-RU"/>
        </w:rPr>
        <w:br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9</w:t>
      </w:r>
      <w:r w:rsidRPr="008239C4">
        <w:rPr>
          <w:rFonts w:ascii="Consolas" w:hAnsi="Consolas"/>
          <w:sz w:val="17"/>
          <w:lang w:val="ru-RU"/>
        </w:rPr>
        <w:tab/>
        <w:t>14</w:t>
      </w:r>
      <w:r w:rsidRPr="008239C4">
        <w:rPr>
          <w:rFonts w:ascii="Consolas" w:hAnsi="Consolas"/>
          <w:sz w:val="17"/>
          <w:lang w:val="ru-RU"/>
        </w:rPr>
        <w:br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3.333333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P</w:t>
      </w:r>
      <w:r w:rsidRPr="008239C4">
        <w:rPr>
          <w:rFonts w:ascii="Consolas" w:hAnsi="Consolas"/>
          <w:sz w:val="17"/>
          <w:lang w:val="ru-RU"/>
        </w:rPr>
        <w:t>:</w:t>
      </w:r>
      <w:r w:rsidRPr="008239C4">
        <w:rPr>
          <w:rFonts w:ascii="Consolas" w:hAnsi="Consolas"/>
          <w:sz w:val="17"/>
          <w:lang w:val="ru-RU"/>
        </w:rPr>
        <w:br/>
        <w:t>1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br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1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br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1</w:t>
      </w:r>
      <w:r w:rsidRPr="008239C4">
        <w:rPr>
          <w:rFonts w:ascii="Consolas" w:hAnsi="Consolas"/>
          <w:sz w:val="17"/>
          <w:lang w:val="ru-RU"/>
        </w:rPr>
        <w:br/>
        <w:t>0</w:t>
      </w:r>
      <w:r w:rsidRPr="008239C4">
        <w:rPr>
          <w:rFonts w:ascii="Consolas" w:hAnsi="Consolas"/>
          <w:sz w:val="17"/>
          <w:lang w:val="ru-RU"/>
        </w:rPr>
        <w:tab/>
        <w:t>1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tab/>
        <w:t>0</w:t>
      </w:r>
      <w:r w:rsidRPr="008239C4">
        <w:rPr>
          <w:rFonts w:ascii="Consolas" w:hAnsi="Consolas"/>
          <w:sz w:val="17"/>
          <w:lang w:val="ru-RU"/>
        </w:rPr>
        <w:br/>
      </w:r>
      <w:proofErr w:type="spellStart"/>
      <w:r w:rsidRPr="008239C4">
        <w:rPr>
          <w:rFonts w:ascii="Consolas" w:hAnsi="Consolas"/>
          <w:sz w:val="17"/>
          <w:lang w:val="ru-RU"/>
        </w:rPr>
        <w:t>Розв’язок</w:t>
      </w:r>
      <w:proofErr w:type="spellEnd"/>
      <w:r w:rsidRPr="008239C4">
        <w:rPr>
          <w:rFonts w:ascii="Consolas" w:hAnsi="Consolas"/>
          <w:sz w:val="17"/>
          <w:lang w:val="ru-RU"/>
        </w:rPr>
        <w:t>: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1 = -1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2 = 9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3 = 4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x</w:t>
      </w:r>
      <w:r w:rsidRPr="008239C4">
        <w:rPr>
          <w:rFonts w:ascii="Consolas" w:hAnsi="Consolas"/>
          <w:sz w:val="17"/>
          <w:lang w:val="ru-RU"/>
        </w:rPr>
        <w:t>4 = -3</w:t>
      </w:r>
      <w:r w:rsidRPr="008239C4">
        <w:rPr>
          <w:rFonts w:ascii="Consolas" w:hAnsi="Consolas"/>
          <w:sz w:val="17"/>
          <w:lang w:val="ru-RU"/>
        </w:rPr>
        <w:br/>
      </w:r>
    </w:p>
    <w:p w14:paraId="10F5B65D" w14:textId="77777777" w:rsidR="00E636A0" w:rsidRPr="008239C4" w:rsidRDefault="00000000">
      <w:pPr>
        <w:pStyle w:val="21"/>
        <w:rPr>
          <w:lang w:val="ru-RU"/>
        </w:rPr>
      </w:pP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Результати</w:t>
      </w:r>
      <w:proofErr w:type="spellEnd"/>
      <w:r w:rsidRPr="008239C4">
        <w:rPr>
          <w:rFonts w:ascii="Times New Roman" w:eastAsia="Times New Roman" w:hAnsi="Times New Roman"/>
          <w:sz w:val="28"/>
          <w:lang w:val="ru-RU"/>
        </w:rPr>
        <w:t xml:space="preserve"> другого </w:t>
      </w:r>
      <w:proofErr w:type="spellStart"/>
      <w:r w:rsidRPr="008239C4">
        <w:rPr>
          <w:rFonts w:ascii="Times New Roman" w:eastAsia="Times New Roman" w:hAnsi="Times New Roman"/>
          <w:sz w:val="28"/>
          <w:lang w:val="ru-RU"/>
        </w:rPr>
        <w:t>рівня</w:t>
      </w:r>
      <w:proofErr w:type="spellEnd"/>
    </w:p>
    <w:p w14:paraId="3D61CA2E" w14:textId="77777777" w:rsidR="00E636A0" w:rsidRPr="008239C4" w:rsidRDefault="00000000">
      <w:pPr>
        <w:spacing w:after="120"/>
        <w:rPr>
          <w:lang w:val="ru-RU"/>
        </w:rPr>
      </w:pPr>
      <w:r w:rsidRPr="008239C4">
        <w:rPr>
          <w:lang w:val="ru-RU"/>
        </w:rPr>
        <w:t xml:space="preserve">Для </w:t>
      </w:r>
      <w:proofErr w:type="spellStart"/>
      <w:r w:rsidRPr="008239C4">
        <w:rPr>
          <w:lang w:val="ru-RU"/>
        </w:rPr>
        <w:t>перевірки</w:t>
      </w:r>
      <w:proofErr w:type="spellEnd"/>
      <w:r w:rsidRPr="008239C4">
        <w:rPr>
          <w:lang w:val="ru-RU"/>
        </w:rPr>
        <w:t xml:space="preserve"> обходу графа </w:t>
      </w:r>
      <w:proofErr w:type="spellStart"/>
      <w:r w:rsidRPr="008239C4">
        <w:rPr>
          <w:lang w:val="ru-RU"/>
        </w:rPr>
        <w:t>вибрано</w:t>
      </w:r>
      <w:proofErr w:type="spellEnd"/>
      <w:r w:rsidRPr="008239C4">
        <w:rPr>
          <w:lang w:val="ru-RU"/>
        </w:rPr>
        <w:t xml:space="preserve"> </w:t>
      </w:r>
      <w:proofErr w:type="spellStart"/>
      <w:r w:rsidRPr="008239C4">
        <w:rPr>
          <w:lang w:val="ru-RU"/>
        </w:rPr>
        <w:t>початкову</w:t>
      </w:r>
      <w:proofErr w:type="spellEnd"/>
      <w:r w:rsidRPr="008239C4">
        <w:rPr>
          <w:lang w:val="ru-RU"/>
        </w:rPr>
        <w:t xml:space="preserve"> вершину </w:t>
      </w:r>
      <w:r>
        <w:t>A</w:t>
      </w:r>
      <w:r w:rsidRPr="008239C4">
        <w:rPr>
          <w:lang w:val="ru-RU"/>
        </w:rPr>
        <w:t>.</w:t>
      </w:r>
    </w:p>
    <w:p w14:paraId="6B96099F" w14:textId="77777777" w:rsidR="00E636A0" w:rsidRPr="008239C4" w:rsidRDefault="00000000">
      <w:pPr>
        <w:spacing w:after="120"/>
        <w:rPr>
          <w:lang w:val="ru-RU"/>
        </w:rPr>
      </w:pPr>
      <w:proofErr w:type="spellStart"/>
      <w:r w:rsidRPr="008239C4">
        <w:rPr>
          <w:rFonts w:ascii="Consolas" w:hAnsi="Consolas"/>
          <w:sz w:val="17"/>
          <w:lang w:val="ru-RU"/>
        </w:rPr>
        <w:t>Введіть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 </w:t>
      </w:r>
      <w:proofErr w:type="spellStart"/>
      <w:r w:rsidRPr="008239C4">
        <w:rPr>
          <w:rFonts w:ascii="Consolas" w:hAnsi="Consolas"/>
          <w:sz w:val="17"/>
          <w:lang w:val="ru-RU"/>
        </w:rPr>
        <w:t>початкову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 вершину для обходу в ширину (</w:t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t>-</w:t>
      </w:r>
      <w:r>
        <w:rPr>
          <w:rFonts w:ascii="Consolas" w:hAnsi="Consolas"/>
          <w:sz w:val="17"/>
        </w:rPr>
        <w:t>H</w:t>
      </w:r>
      <w:r w:rsidRPr="008239C4">
        <w:rPr>
          <w:rFonts w:ascii="Consolas" w:hAnsi="Consolas"/>
          <w:sz w:val="17"/>
          <w:lang w:val="ru-RU"/>
        </w:rPr>
        <w:t xml:space="preserve">): Список </w:t>
      </w:r>
      <w:proofErr w:type="spellStart"/>
      <w:r w:rsidRPr="008239C4">
        <w:rPr>
          <w:rFonts w:ascii="Consolas" w:hAnsi="Consolas"/>
          <w:sz w:val="17"/>
          <w:lang w:val="ru-RU"/>
        </w:rPr>
        <w:t>суміжних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 вершин: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t xml:space="preserve">: </w:t>
      </w:r>
      <w:r>
        <w:rPr>
          <w:rFonts w:ascii="Consolas" w:hAnsi="Consolas"/>
          <w:sz w:val="17"/>
        </w:rPr>
        <w:t>B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D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E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B</w:t>
      </w:r>
      <w:r w:rsidRPr="008239C4">
        <w:rPr>
          <w:rFonts w:ascii="Consolas" w:hAnsi="Consolas"/>
          <w:sz w:val="17"/>
          <w:lang w:val="ru-RU"/>
        </w:rPr>
        <w:t xml:space="preserve">: </w:t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C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F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C</w:t>
      </w:r>
      <w:r w:rsidRPr="008239C4">
        <w:rPr>
          <w:rFonts w:ascii="Consolas" w:hAnsi="Consolas"/>
          <w:sz w:val="17"/>
          <w:lang w:val="ru-RU"/>
        </w:rPr>
        <w:t xml:space="preserve">: </w:t>
      </w:r>
      <w:r>
        <w:rPr>
          <w:rFonts w:ascii="Consolas" w:hAnsi="Consolas"/>
          <w:sz w:val="17"/>
        </w:rPr>
        <w:t>B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D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G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D</w:t>
      </w:r>
      <w:r w:rsidRPr="008239C4">
        <w:rPr>
          <w:rFonts w:ascii="Consolas" w:hAnsi="Consolas"/>
          <w:sz w:val="17"/>
          <w:lang w:val="ru-RU"/>
        </w:rPr>
        <w:t xml:space="preserve">: </w:t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C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H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E</w:t>
      </w:r>
      <w:r w:rsidRPr="008239C4">
        <w:rPr>
          <w:rFonts w:ascii="Consolas" w:hAnsi="Consolas"/>
          <w:sz w:val="17"/>
          <w:lang w:val="ru-RU"/>
        </w:rPr>
        <w:t xml:space="preserve">: </w:t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F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H</w:t>
      </w:r>
      <w:r w:rsidRPr="008239C4">
        <w:rPr>
          <w:rFonts w:ascii="Consolas" w:hAnsi="Consolas"/>
          <w:sz w:val="17"/>
          <w:lang w:val="ru-RU"/>
        </w:rPr>
        <w:br/>
      </w:r>
      <w:r>
        <w:rPr>
          <w:rFonts w:ascii="Consolas" w:hAnsi="Consolas"/>
          <w:sz w:val="17"/>
        </w:rPr>
        <w:t>F</w:t>
      </w:r>
      <w:r w:rsidRPr="008239C4">
        <w:rPr>
          <w:rFonts w:ascii="Consolas" w:hAnsi="Consolas"/>
          <w:sz w:val="17"/>
          <w:lang w:val="ru-RU"/>
        </w:rPr>
        <w:t xml:space="preserve">: </w:t>
      </w:r>
      <w:r>
        <w:rPr>
          <w:rFonts w:ascii="Consolas" w:hAnsi="Consolas"/>
          <w:sz w:val="17"/>
        </w:rPr>
        <w:t>B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E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G</w:t>
      </w:r>
      <w:r w:rsidRPr="008239C4">
        <w:rPr>
          <w:rFonts w:ascii="Consolas" w:hAnsi="Consolas"/>
          <w:sz w:val="17"/>
          <w:lang w:val="ru-RU"/>
        </w:rPr>
        <w:br/>
      </w:r>
      <w:proofErr w:type="spellStart"/>
      <w:r>
        <w:rPr>
          <w:rFonts w:ascii="Consolas" w:hAnsi="Consolas"/>
          <w:sz w:val="17"/>
        </w:rPr>
        <w:t>G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: </w:t>
      </w:r>
      <w:r>
        <w:rPr>
          <w:rFonts w:ascii="Consolas" w:hAnsi="Consolas"/>
          <w:sz w:val="17"/>
        </w:rPr>
        <w:t>C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F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H</w:t>
      </w:r>
      <w:r w:rsidRPr="008239C4">
        <w:rPr>
          <w:rFonts w:ascii="Consolas" w:hAnsi="Consolas"/>
          <w:sz w:val="17"/>
          <w:lang w:val="ru-RU"/>
        </w:rPr>
        <w:br/>
      </w:r>
      <w:proofErr w:type="spellStart"/>
      <w:r>
        <w:rPr>
          <w:rFonts w:ascii="Consolas" w:hAnsi="Consolas"/>
          <w:sz w:val="17"/>
        </w:rPr>
        <w:t>H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: </w:t>
      </w:r>
      <w:r>
        <w:rPr>
          <w:rFonts w:ascii="Consolas" w:hAnsi="Consolas"/>
          <w:sz w:val="17"/>
        </w:rPr>
        <w:t>D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E</w:t>
      </w:r>
      <w:r w:rsidRPr="008239C4">
        <w:rPr>
          <w:rFonts w:ascii="Consolas" w:hAnsi="Consolas"/>
          <w:sz w:val="17"/>
          <w:lang w:val="ru-RU"/>
        </w:rPr>
        <w:t xml:space="preserve">, </w:t>
      </w:r>
      <w:r>
        <w:rPr>
          <w:rFonts w:ascii="Consolas" w:hAnsi="Consolas"/>
          <w:sz w:val="17"/>
        </w:rPr>
        <w:t>G</w:t>
      </w:r>
      <w:r w:rsidRPr="008239C4">
        <w:rPr>
          <w:rFonts w:ascii="Consolas" w:hAnsi="Consolas"/>
          <w:sz w:val="17"/>
          <w:lang w:val="ru-RU"/>
        </w:rPr>
        <w:br/>
        <w:t xml:space="preserve">Початкова вершина: </w:t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br/>
      </w:r>
      <w:proofErr w:type="spellStart"/>
      <w:r w:rsidRPr="008239C4">
        <w:rPr>
          <w:rFonts w:ascii="Consolas" w:hAnsi="Consolas"/>
          <w:sz w:val="17"/>
          <w:lang w:val="ru-RU"/>
        </w:rPr>
        <w:t>Обхід</w:t>
      </w:r>
      <w:proofErr w:type="spellEnd"/>
      <w:r w:rsidRPr="008239C4">
        <w:rPr>
          <w:rFonts w:ascii="Consolas" w:hAnsi="Consolas"/>
          <w:sz w:val="17"/>
          <w:lang w:val="ru-RU"/>
        </w:rPr>
        <w:t xml:space="preserve"> у ширину: </w:t>
      </w:r>
      <w:r>
        <w:rPr>
          <w:rFonts w:ascii="Consolas" w:hAnsi="Consolas"/>
          <w:sz w:val="17"/>
        </w:rPr>
        <w:t>A</w:t>
      </w:r>
      <w:r w:rsidRPr="008239C4">
        <w:rPr>
          <w:rFonts w:ascii="Consolas" w:hAnsi="Consolas"/>
          <w:sz w:val="17"/>
          <w:lang w:val="ru-RU"/>
        </w:rPr>
        <w:t xml:space="preserve"> -&gt; </w:t>
      </w:r>
      <w:r>
        <w:rPr>
          <w:rFonts w:ascii="Consolas" w:hAnsi="Consolas"/>
          <w:sz w:val="17"/>
        </w:rPr>
        <w:t>B</w:t>
      </w:r>
      <w:r w:rsidRPr="008239C4">
        <w:rPr>
          <w:rFonts w:ascii="Consolas" w:hAnsi="Consolas"/>
          <w:sz w:val="17"/>
          <w:lang w:val="ru-RU"/>
        </w:rPr>
        <w:t xml:space="preserve"> -&gt; </w:t>
      </w:r>
      <w:r>
        <w:rPr>
          <w:rFonts w:ascii="Consolas" w:hAnsi="Consolas"/>
          <w:sz w:val="17"/>
        </w:rPr>
        <w:t>D</w:t>
      </w:r>
      <w:r w:rsidRPr="008239C4">
        <w:rPr>
          <w:rFonts w:ascii="Consolas" w:hAnsi="Consolas"/>
          <w:sz w:val="17"/>
          <w:lang w:val="ru-RU"/>
        </w:rPr>
        <w:t xml:space="preserve"> -&gt; </w:t>
      </w:r>
      <w:r>
        <w:rPr>
          <w:rFonts w:ascii="Consolas" w:hAnsi="Consolas"/>
          <w:sz w:val="17"/>
        </w:rPr>
        <w:t>E</w:t>
      </w:r>
      <w:r w:rsidRPr="008239C4">
        <w:rPr>
          <w:rFonts w:ascii="Consolas" w:hAnsi="Consolas"/>
          <w:sz w:val="17"/>
          <w:lang w:val="ru-RU"/>
        </w:rPr>
        <w:t xml:space="preserve"> -&gt; </w:t>
      </w:r>
      <w:r>
        <w:rPr>
          <w:rFonts w:ascii="Consolas" w:hAnsi="Consolas"/>
          <w:sz w:val="17"/>
        </w:rPr>
        <w:t>C</w:t>
      </w:r>
      <w:r w:rsidRPr="008239C4">
        <w:rPr>
          <w:rFonts w:ascii="Consolas" w:hAnsi="Consolas"/>
          <w:sz w:val="17"/>
          <w:lang w:val="ru-RU"/>
        </w:rPr>
        <w:t xml:space="preserve"> -&gt; </w:t>
      </w:r>
      <w:r>
        <w:rPr>
          <w:rFonts w:ascii="Consolas" w:hAnsi="Consolas"/>
          <w:sz w:val="17"/>
        </w:rPr>
        <w:t>F</w:t>
      </w:r>
      <w:r w:rsidRPr="008239C4">
        <w:rPr>
          <w:rFonts w:ascii="Consolas" w:hAnsi="Consolas"/>
          <w:sz w:val="17"/>
          <w:lang w:val="ru-RU"/>
        </w:rPr>
        <w:t xml:space="preserve"> -&gt; </w:t>
      </w:r>
      <w:r>
        <w:rPr>
          <w:rFonts w:ascii="Consolas" w:hAnsi="Consolas"/>
          <w:sz w:val="17"/>
        </w:rPr>
        <w:t>H</w:t>
      </w:r>
      <w:r w:rsidRPr="008239C4">
        <w:rPr>
          <w:rFonts w:ascii="Consolas" w:hAnsi="Consolas"/>
          <w:sz w:val="17"/>
          <w:lang w:val="ru-RU"/>
        </w:rPr>
        <w:t xml:space="preserve"> -&gt; </w:t>
      </w:r>
      <w:r>
        <w:rPr>
          <w:rFonts w:ascii="Consolas" w:hAnsi="Consolas"/>
          <w:sz w:val="17"/>
        </w:rPr>
        <w:t>G</w:t>
      </w:r>
      <w:r w:rsidRPr="008239C4">
        <w:rPr>
          <w:rFonts w:ascii="Consolas" w:hAnsi="Consolas"/>
          <w:sz w:val="17"/>
          <w:lang w:val="ru-RU"/>
        </w:rPr>
        <w:br/>
      </w:r>
    </w:p>
    <w:sectPr w:rsidR="00E636A0" w:rsidRPr="008239C4" w:rsidSect="00034616">
      <w:footerReference w:type="default" r:id="rId9"/>
      <w:pgSz w:w="12240" w:h="15840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08AF" w14:textId="77777777" w:rsidR="00157F92" w:rsidRDefault="00157F92">
      <w:pPr>
        <w:spacing w:after="0" w:line="240" w:lineRule="auto"/>
      </w:pPr>
      <w:r>
        <w:separator/>
      </w:r>
    </w:p>
  </w:endnote>
  <w:endnote w:type="continuationSeparator" w:id="0">
    <w:p w14:paraId="6A0A6183" w14:textId="77777777" w:rsidR="00157F92" w:rsidRDefault="0015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EA24C" w14:textId="77777777" w:rsidR="00E636A0" w:rsidRDefault="00000000">
    <w:pPr>
      <w:pStyle w:val="a7"/>
      <w:jc w:val="center"/>
    </w:pPr>
    <w:r>
      <w:fldChar w:fldCharType="begin"/>
    </w:r>
    <w:r>
      <w:instrText>PAGE</w:instrText>
    </w:r>
    <w:r w:rsidR="008239C4">
      <w:fldChar w:fldCharType="separate"/>
    </w:r>
    <w:r w:rsidR="008239C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E8A3" w14:textId="77777777" w:rsidR="00157F92" w:rsidRDefault="00157F92">
      <w:pPr>
        <w:spacing w:after="0" w:line="240" w:lineRule="auto"/>
      </w:pPr>
      <w:r>
        <w:separator/>
      </w:r>
    </w:p>
  </w:footnote>
  <w:footnote w:type="continuationSeparator" w:id="0">
    <w:p w14:paraId="4DE1A6CF" w14:textId="77777777" w:rsidR="00157F92" w:rsidRDefault="00157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957908">
    <w:abstractNumId w:val="8"/>
  </w:num>
  <w:num w:numId="2" w16cid:durableId="944923714">
    <w:abstractNumId w:val="6"/>
  </w:num>
  <w:num w:numId="3" w16cid:durableId="254558950">
    <w:abstractNumId w:val="5"/>
  </w:num>
  <w:num w:numId="4" w16cid:durableId="1701858013">
    <w:abstractNumId w:val="4"/>
  </w:num>
  <w:num w:numId="5" w16cid:durableId="1491286451">
    <w:abstractNumId w:val="7"/>
  </w:num>
  <w:num w:numId="6" w16cid:durableId="491913737">
    <w:abstractNumId w:val="3"/>
  </w:num>
  <w:num w:numId="7" w16cid:durableId="1422793756">
    <w:abstractNumId w:val="2"/>
  </w:num>
  <w:num w:numId="8" w16cid:durableId="652833725">
    <w:abstractNumId w:val="1"/>
  </w:num>
  <w:num w:numId="9" w16cid:durableId="79213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F92"/>
    <w:rsid w:val="0029639D"/>
    <w:rsid w:val="00326F90"/>
    <w:rsid w:val="0068002A"/>
    <w:rsid w:val="008239C4"/>
    <w:rsid w:val="00AA1D8D"/>
    <w:rsid w:val="00B47730"/>
    <w:rsid w:val="00CB0664"/>
    <w:rsid w:val="00E63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B5B6D"/>
  <w14:defaultImageDpi w14:val="300"/>
  <w15:docId w15:val="{34FC6715-08A9-4648-9633-F72EF3E9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awkward</cp:lastModifiedBy>
  <cp:revision>2</cp:revision>
  <dcterms:created xsi:type="dcterms:W3CDTF">2013-12-23T23:15:00Z</dcterms:created>
  <dcterms:modified xsi:type="dcterms:W3CDTF">2026-05-25T15:15:00Z</dcterms:modified>
  <cp:category/>
</cp:coreProperties>
</file>