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НАЦІОНАЛЬНИЙ УНІВЕРСИТЕТ «ЧЕРНІГІВСЬКА ПОЛІТЕХНІКА»</w:t>
      </w:r>
    </w:p>
    <w:p>
      <w:pPr>
        <w:spacing w:before="0" w:after="120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Кафедра комп'ютерних наук та інформаційних технологій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32"/>
        </w:rPr>
        <w:t>ЗВІТ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до лабораторної роботи №6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з навчальної дисципліни</w:t>
      </w:r>
    </w:p>
    <w:p>
      <w:pPr>
        <w:spacing w:before="0" w:after="24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«Конструювання та документування програмного забезпечення»</w:t>
      </w:r>
    </w:p>
    <w:p>
      <w:pPr>
        <w:spacing w:before="0" w:after="80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Тема: «Документування програмного забезпечення»</w:t>
      </w:r>
    </w:p>
    <w:p>
      <w:pPr>
        <w:spacing w:before="0" w:after="12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Виконав: студент гр. 123-B</w:t>
        <w:br/>
        <w:t>Маліновський Владислав Михайлович</w:t>
      </w:r>
    </w:p>
    <w:p>
      <w:pPr>
        <w:spacing w:before="0" w:after="80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Перевірив: Гололобов Дмитро Олександрович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Чернігів – 2026</w:t>
      </w:r>
    </w:p>
    <w:p>
      <w:r>
        <w:br w:type="page"/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1. Завдання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Тема роботи: Документування програмного забезпечення.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Мета роботи: Розробити документацію програмного забезпечення відповідно до індивідуального завдання.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Практична частина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Розробити документацію розроблюваного застосунку (PFMS — система управління особовими справами), що включає:</w:t>
      </w:r>
    </w:p>
    <w:p>
      <w:pPr>
        <w:spacing w:before="0" w:after="6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документацію вимог;</w:t>
      </w:r>
    </w:p>
    <w:p>
      <w:pPr>
        <w:spacing w:before="0" w:after="6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документацію з архітектури;</w:t>
      </w:r>
    </w:p>
    <w:p>
      <w:pPr>
        <w:spacing w:before="0" w:after="6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технічну документацію (специфікацію);</w:t>
      </w:r>
    </w:p>
    <w:p>
      <w:pPr>
        <w:spacing w:before="0" w:after="6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документацію користувача (посібник користувача);</w:t>
      </w:r>
    </w:p>
    <w:p>
      <w:pPr>
        <w:spacing w:before="0" w:after="6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маркетингову документацію.</w:t>
      </w:r>
    </w:p>
    <w:p>
      <w:r>
        <w:br w:type="page"/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2. Документація вимог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2.1 Загальний опис системи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PFMS (Personnel File Management System) — консольний застосунок для управління особовими справами працівників підприємства. Розроблено на платформі .NET 10, мова C#. Система призначена для кадрових менеджерів та адміністраторів.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Основні можливості: реєстрація та ведення особових справ, управління статусами (машина станів), зберігання документів різних типів, запис відпусток та атестацій, повнотекстовий пошук, журнал аудиту, JSON-серіалізація.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2.2 Функціональні вимоги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Функціональні вимоги до системи наведено у табл. 2.1.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2.1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Функціональні вимоги 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Назва</w:t>
            </w:r>
          </w:p>
        </w:tc>
        <w:tc>
          <w:tcPr>
            <w:tcW w:type="dxa" w:w="5216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Опис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Пріоритет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Реєстрація працівника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Реєстрація нового працівника з ПІБ, відділом, посадою.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Створення особової справи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Автоматичне відкриття справи PF-{рік}-{N} при реєстрації.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Перегляд особової справи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Повний перегляд: документи, відпустки, атестації.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Редагування даних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Зміна ПІБ, відділу, посади існуючого працівника.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Управління документами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Додавання посвідчень особи, освітніх і трудових договорів.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Журнал аудиту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Автоматичний запис усіх змін з UTC-часом та ID користувача.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Пошук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Пошук за ПІБ, назвою відділу або посади (часткове збіг).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FR-008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Управління статусом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Переходи: Active↔OnLeave, Active↔Suspended, Active→Terminated.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FR-009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Збереження та відновлення даних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Серіалізація у JSON; відновлення з seed-даних при збої.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Обов'язкова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FR-010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Відпустки та атестації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Додавання LeaveRecord та PerformanceReview до особової справи.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Бажана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2.3 Нефункціональні вимоги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Нефункціональні вимоги наведено у табл. 2.2.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2.2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Нефункціональні вимоги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Категорія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Вимога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NFR-001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Продуктивність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Час відгуку &lt; 200 мс при ≤ 1 000 записів.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NFR-002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Надійність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Пошкоджений JSON не призводить до краш-зупинки.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NFR-003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Безпека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Операції write/delete доступні лише ролям Administrator та HrManager.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NFR-004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Супроводжуваність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Чіткий поділ на шари: Models / Services / Data / UI.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NFR-005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Переносимість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Запуск на Windows, Linux, macOS (.NET 10 Runtime).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NFR-006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Тестованість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Бізнес-логіка ізольована в сервісах; ≥ 14 unit-тестів.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2.4 Варіанти використання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Основні варіанти використання системи наведено у табл. 2.3.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2.3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Варіанти використання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Актор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Сценарій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Вимоги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UC-01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HR-менеджер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Зареєструвати нового працівника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FR-001, FR-002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UC-02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HR-менеджер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Переглянути та оновити особову справу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FR-003, FR-004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UC-03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HR-менеджер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Відправити у відпустку / повернути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FR-008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UC-04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HR-менеджер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Виконати пошук за ПІБ або відділом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FR-007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UC-05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HR-менеджер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Додати відпустку / атестацію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FR-010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UC-06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Адміністратор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Звільнити та архівувати справу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FR-008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UC-07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Адміністратор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Переглянути журнал аудиту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FR-006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UC-08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Система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Автозбереження даних у JSON при виході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FR-009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2.5 Сутності та атрибути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Перелік основних сутностей системи наведено у табл. 2.4.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2.4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Основні сутності та атрибути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Сутність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Ключові атрибути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Employee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Id, FirstName, LastName, MiddleName, BirthDate, HireDate, Status, DepartmentId, PositionId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PersonalFile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FileNumber, EmployeeId, CreatedAt, UpdatedAt, IsArchived, Documents, LeaveRecords, PerformanceReviews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Document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Id, Title, IssuedDate, FilePath + підтипи: IdentityDocument, EducationDocument, ContractDocument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LeaveRecord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Id, StartDate, EndDate, Type (Annual/Sick/Unpaid), Approved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PerformanceReview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Id, Period, Score (1.0–5.0), ReviewedBy, Comments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Department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Id, Name, Code, HeadEmployeeId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Position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Id, Title, SalaryGrade (1–15)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Id, Username, Role (Administrator/HrManager), Email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AuditLog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Id, Action, Timestamp (UTC), EntityId, UserId</w:t>
            </w:r>
          </w:p>
        </w:tc>
      </w:tr>
    </w:tbl>
    <w:p>
      <w:r>
        <w:br w:type="page"/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3. Документація архітектури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3.1 Шарова архітектура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PFMS реалізує шарову архітектуру: кожен шар відповідає лише за свою область та взаємодіє лише із сусіднім шаром (табл. 3.1).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3.1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Шари архітектури PFMS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Шар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Простір імен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Ключові типи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Відповідальність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UI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PFMS.UI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ConsoleMenu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Консольне меню, введення/виведення.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Services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PFMS.Services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EmployeeService, AuditService, PersonalFileService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Бізнес-логіка, валідація, управління станом.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Models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PFMS.Models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Employee, PersonalFile, Document і ін.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Доменні об'єкти, бізнес-правила.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Data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PFMS.Data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AppDatabase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Зберігання колекцій, серіалізація JSON.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Enums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PFMS.Enums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EmployeeStatus, LeaveType, UserRole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Типобезпечні перелічення станів.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3.2 Машина станів EmployeeStatus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Стан працівника підпорядковується машині станів. Дозволені переходи наведено у табл. 3.2.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3.2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Дозволені переходи статусу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Поточний стан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Наступний стан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Метод EmployeeService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New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Active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Register()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Active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OnLeave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SendOnLeave()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Active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Suspended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Suspend()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Active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Terminated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Terminate() → потім Archived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OnLeave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Active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ReturnFromLeave()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Suspended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Active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Reinstate()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Terminated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Archived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Terminate() (автоматично)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3.3 Лістинг: клас AppDatabase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Центральне сховище з методами Save() і Load() показано у лістингу 3.1.</w:t>
      </w:r>
    </w:p>
    <w:p>
      <w:pPr>
        <w:spacing w:before="120" w:after="0" w:line="280" w:lineRule="exact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class AppDatabase</w:t>
        <w:br/>
        <w:t>{</w:t>
        <w:br/>
        <w:t xml:space="preserve">    public List&lt;Employee&gt;     Employees     { get; set; } = new();</w:t>
        <w:br/>
        <w:t xml:space="preserve">    public List&lt;PersonalFile&gt; PersonalFiles { get; set; } = new();</w:t>
        <w:br/>
        <w:t xml:space="preserve">    public List&lt;Department&gt;   Departments   { get; set; } = new();</w:t>
        <w:br/>
        <w:t xml:space="preserve">    public List&lt;Position&gt;     Positions     { get; set; } = new();</w:t>
        <w:br/>
        <w:t xml:space="preserve">    public List&lt;User&gt;         Users         { get; set; } = new();</w:t>
        <w:br/>
        <w:t xml:space="preserve">    public List&lt;AuditLog&gt;     AuditLogs     { get; set; } = new();</w:t>
        <w:br/>
        <w:br/>
        <w:t xml:space="preserve">    public int NextEmployeeId { get; set; } = 1;</w:t>
        <w:br/>
        <w:t xml:space="preserve">    public int NextFileSeq    { get; set; } = 1;</w:t>
        <w:br/>
        <w:br/>
        <w:t xml:space="preserve">    private static readonly JsonSerializerOptions _jsonOptions = new()</w:t>
        <w:br/>
        <w:t xml:space="preserve">    {</w:t>
        <w:br/>
        <w:t xml:space="preserve">        WriteIndented = true,</w:t>
        <w:br/>
        <w:t xml:space="preserve">        PropertyNameCaseInsensitive = true</w:t>
        <w:br/>
        <w:t xml:space="preserve">    };</w:t>
        <w:br/>
        <w:br/>
        <w:t xml:space="preserve">    public void Save(string path)</w:t>
        <w:br/>
        <w:t xml:space="preserve">    {</w:t>
        <w:br/>
        <w:t xml:space="preserve">        Directory.CreateDirectory(Path.GetDirectoryName(path) ?? ".");</w:t>
        <w:br/>
        <w:t xml:space="preserve">        File.WriteAllText(path, JsonSerializer.Serialize(this, _jsonOptions));</w:t>
        <w:br/>
        <w:t xml:space="preserve">    }</w:t>
        <w:br/>
        <w:br/>
        <w:t xml:space="preserve">    public static AppDatabase Load(string path)</w:t>
        <w:br/>
        <w:t xml:space="preserve">    {</w:t>
        <w:br/>
        <w:t xml:space="preserve">        if (!File.Exists(path))</w:t>
        <w:br/>
        <w:t xml:space="preserve">            return CreateWithSeedData();</w:t>
        <w:br/>
        <w:t xml:space="preserve">        try</w:t>
        <w:br/>
        <w:t xml:space="preserve">        {</w:t>
        <w:br/>
        <w:t xml:space="preserve">            var json = File.ReadAllText(path);</w:t>
        <w:br/>
        <w:t xml:space="preserve">            return JsonSerializer.Deserialize&lt;AppDatabase&gt;(json, _jsonOptions)</w:t>
        <w:br/>
        <w:t xml:space="preserve">                   ?? CreateWithSeedData();</w:t>
        <w:br/>
        <w:t xml:space="preserve">        }</w:t>
        <w:br/>
        <w:t xml:space="preserve">        catch (JsonException ex)</w:t>
        <w:br/>
        <w:t xml:space="preserve">        {</w:t>
        <w:br/>
        <w:t xml:space="preserve">            Console.WriteLine($"[ПОПЕРЕДЖЕННЯ] {ex.Message}");</w:t>
        <w:br/>
        <w:t xml:space="preserve">            return CreateWithSeedData();</w:t>
        <w:br/>
        <w:t xml:space="preserve">        }</w:t>
        <w:br/>
        <w:t xml:space="preserve">    }</w:t>
        <w:br/>
        <w:t>}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3.1. AppDatabase (Data/AppDatabase.cs)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3.4 Лістинг: ієрархія класів Document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Поліморфна JSON-серіалізація реалізована через атрибути [JsonPolymorphic] та [JsonDerivedType] (лістинг 3.2).</w:t>
      </w:r>
    </w:p>
    <w:p>
      <w:pPr>
        <w:spacing w:before="120" w:after="0" w:line="280" w:lineRule="exact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[JsonPolymorphic(TypeDiscriminatorPropertyName = "$type")]</w:t>
        <w:br/>
        <w:t>[JsonDerivedType(typeof(IdentityDocument),  "identity")]</w:t>
        <w:br/>
        <w:t>[JsonDerivedType(typeof(EducationDocument), "education")]</w:t>
        <w:br/>
        <w:t>[JsonDerivedType(typeof(ContractDocument),  "contract")]</w:t>
        <w:br/>
        <w:t>public abstract class Document</w:t>
        <w:br/>
        <w:t>{</w:t>
        <w:br/>
        <w:t xml:space="preserve">    public int      Id         { get; set; }</w:t>
        <w:br/>
        <w:t xml:space="preserve">    public string   Title      { get; set; } = string.Empty;</w:t>
        <w:br/>
        <w:t xml:space="preserve">    public DateOnly IssuedDate { get; set; }</w:t>
        <w:br/>
        <w:t xml:space="preserve">    public string   FilePath   { get; set; } = string.Empty;</w:t>
        <w:br/>
        <w:br/>
        <w:t xml:space="preserve">    public abstract bool   Validate();</w:t>
        <w:br/>
        <w:t xml:space="preserve">    public abstract string GetDocumentType();</w:t>
        <w:br/>
        <w:t>}</w:t>
        <w:br/>
        <w:br/>
        <w:t>public class IdentityDocument : Document</w:t>
        <w:br/>
        <w:t>{</w:t>
        <w:br/>
        <w:t xml:space="preserve">    public string   SeriesNumber { get; set; } = string.Empty;</w:t>
        <w:br/>
        <w:t xml:space="preserve">    public DateOnly ExpiryDate   { get; set; }</w:t>
        <w:br/>
        <w:t xml:space="preserve">    public override bool   Validate()        =&gt; ExpiryDate &gt;= DateOnly.FromDateTime(DateTime.Today);</w:t>
        <w:br/>
        <w:t xml:space="preserve">    public override string GetDocumentType() =&gt; "Документ, що посвідчує особу";</w:t>
        <w:br/>
        <w:t>}</w:t>
        <w:br/>
        <w:br/>
        <w:t>public class EducationDocument : Document</w:t>
        <w:br/>
        <w:t>{</w:t>
        <w:br/>
        <w:t xml:space="preserve">    public string Institution { get; set; } = string.Empty;</w:t>
        <w:br/>
        <w:t xml:space="preserve">    public string Specialty   { get; set; } = string.Empty;</w:t>
        <w:br/>
        <w:t xml:space="preserve">    public override bool   Validate()        =&gt; IssuedDate &lt;= DateOnly.FromDateTime(DateTime.Today);</w:t>
        <w:br/>
        <w:t xml:space="preserve">    public override string GetDocumentType() =&gt; "Освітній документ";</w:t>
        <w:br/>
        <w:t>}</w:t>
        <w:br/>
        <w:br/>
        <w:t>public class ContractDocument : Document</w:t>
        <w:br/>
        <w:t>{</w:t>
        <w:br/>
        <w:t xml:space="preserve">    public DateOnly? ContractEndDate { get; set; }</w:t>
        <w:br/>
        <w:t xml:space="preserve">    public override bool   Validate()        =&gt;</w:t>
        <w:br/>
        <w:t xml:space="preserve">        ContractEndDate is null || ContractEndDate &gt;= DateOnly.FromDateTime(DateTime.Today);</w:t>
        <w:br/>
        <w:t xml:space="preserve">    public override string GetDocumentType() =&gt; "Трудовий договір";</w:t>
        <w:br/>
        <w:t>}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3.2. Ієрархія Document (Models/Document.cs)</w:t>
      </w:r>
    </w:p>
    <w:p>
      <w:r>
        <w:br w:type="page"/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4. Технічна документація (специфікація)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4.1 Технічний стек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Технічні характеристики розробленої системи наведено у табл. 4.1.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4.1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Технічний стек PFMS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Значення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Мова програмування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C# 13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Платформа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.NET 10.0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Серіалізація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System.Text.Json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Тестовий фреймворк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xUnit 2.9.3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Збірка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dotnet CLI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Формат даних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JSON (UTF-8)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Система версій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Git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4.2 Лістинг: клас Employee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Доменний клас Employee з повним переліком властивостей та бізнес-методів наведено у лістингу 4.1.</w:t>
      </w:r>
    </w:p>
    <w:p>
      <w:pPr>
        <w:spacing w:before="120" w:after="0" w:line="280" w:lineRule="exact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class Employee</w:t>
        <w:br/>
        <w:t>{</w:t>
        <w:br/>
        <w:t xml:space="preserve">    public int            Id           { get; set; }</w:t>
        <w:br/>
        <w:t xml:space="preserve">    public string         FirstName    { get; set; } = string.Empty;</w:t>
        <w:br/>
        <w:t xml:space="preserve">    public string         LastName     { get; set; } = string.Empty;</w:t>
        <w:br/>
        <w:t xml:space="preserve">    public string         MiddleName   { get; set; } = string.Empty;</w:t>
        <w:br/>
        <w:t xml:space="preserve">    public DateOnly       BirthDate    { get; set; }</w:t>
        <w:br/>
        <w:t xml:space="preserve">    public DateOnly       HireDate     { get; set; }</w:t>
        <w:br/>
        <w:t xml:space="preserve">    public EmployeeStatus Status       { get; set; } = EmployeeStatus.New;</w:t>
        <w:br/>
        <w:t xml:space="preserve">    public int            DepartmentId { get; set; }</w:t>
        <w:br/>
        <w:t xml:space="preserve">    public int            PositionId   { get; set; }</w:t>
        <w:br/>
        <w:br/>
        <w:t xml:space="preserve">    public string GetFullName() =&gt;</w:t>
        <w:br/>
        <w:t xml:space="preserve">        $"{LastName} {FirstName} {MiddleName}".Trim();</w:t>
        <w:br/>
        <w:br/>
        <w:t xml:space="preserve">    public bool IsActive() =&gt; Status == EmployeeStatus.Active;</w:t>
        <w:br/>
        <w:br/>
        <w:t xml:space="preserve">    public void Terminate()</w:t>
        <w:br/>
        <w:t xml:space="preserve">    {</w:t>
        <w:br/>
        <w:t xml:space="preserve">        if (Status is EmployeeStatus.Terminated or EmployeeStatus.Archived)</w:t>
        <w:br/>
        <w:t xml:space="preserve">            throw new InvalidOperationException(</w:t>
        <w:br/>
        <w:t xml:space="preserve">                $"Неможливо звільнити працівника зі статусом '{Status}'.");</w:t>
        <w:br/>
        <w:t xml:space="preserve">        Status = EmployeeStatus.Terminated;</w:t>
        <w:br/>
        <w:t xml:space="preserve">    }</w:t>
        <w:br/>
        <w:br/>
        <w:t xml:space="preserve">    public override string ToString() =&gt;</w:t>
        <w:br/>
        <w:t xml:space="preserve">        $"[{Id:D4}] {GetFullName()} | Статус: {Status} | Прийнято: {HireDate}";</w:t>
        <w:br/>
        <w:t>}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4.1. Employee (Models/Employee.cs)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4.3 Лістинг: EmployeeService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Ключові методи EmployeeService — Register(), Search() та GetActiveEmployee() — показано у лістингу 4.2.</w:t>
      </w:r>
    </w:p>
    <w:p>
      <w:pPr>
        <w:spacing w:before="120" w:after="0" w:line="280" w:lineRule="exact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class EmployeeService</w:t>
        <w:br/>
        <w:t>{</w:t>
        <w:br/>
        <w:t xml:space="preserve">    private readonly AppDatabase  _db;</w:t>
        <w:br/>
        <w:t xml:space="preserve">    private readonly AuditService _audit;</w:t>
        <w:br/>
        <w:br/>
        <w:t xml:space="preserve">    public EmployeeService(AppDatabase db, AuditService audit)</w:t>
        <w:br/>
        <w:t xml:space="preserve">    {</w:t>
        <w:br/>
        <w:t xml:space="preserve">        _db    = db;</w:t>
        <w:br/>
        <w:t xml:space="preserve">        _audit = audit;</w:t>
        <w:br/>
        <w:t xml:space="preserve">    }</w:t>
        <w:br/>
        <w:br/>
        <w:t xml:space="preserve">    public Employee Register(Employee employee, int currentUserId)</w:t>
        <w:br/>
        <w:t xml:space="preserve">    {</w:t>
        <w:br/>
        <w:t xml:space="preserve">        if (string.IsNullOrWhiteSpace(employee.FirstName))</w:t>
        <w:br/>
        <w:t xml:space="preserve">            throw new ArgumentException("Ім'я працівника не може бути порожнім.");</w:t>
        <w:br/>
        <w:t xml:space="preserve">        if (string.IsNullOrWhiteSpace(employee.LastName))</w:t>
        <w:br/>
        <w:t xml:space="preserve">            throw new ArgumentException("Прізвище працівника не може бути порожнім.");</w:t>
        <w:br/>
        <w:br/>
        <w:t xml:space="preserve">        employee.Id     = _db.NextEmployeeId++;</w:t>
        <w:br/>
        <w:t xml:space="preserve">        employee.Status = EmployeeStatus.Active;</w:t>
        <w:br/>
        <w:t xml:space="preserve">        _db.Employees.Add(employee);</w:t>
        <w:br/>
        <w:br/>
        <w:t xml:space="preserve">        var file = new PersonalFile</w:t>
        <w:br/>
        <w:t xml:space="preserve">        {</w:t>
        <w:br/>
        <w:t xml:space="preserve">            FileNumber = GenerateFileNumber(),</w:t>
        <w:br/>
        <w:t xml:space="preserve">            EmployeeId = employee.Id,</w:t>
        <w:br/>
        <w:t xml:space="preserve">            CreatedAt  = DateTime.Now,</w:t>
        <w:br/>
        <w:t xml:space="preserve">            UpdatedAt  = DateTime.Now,</w:t>
        <w:br/>
        <w:t xml:space="preserve">        };</w:t>
        <w:br/>
        <w:t xml:space="preserve">        _db.PersonalFiles.Add(file);</w:t>
        <w:br/>
        <w:br/>
        <w:t xml:space="preserve">        _audit.Log("CREATE_EMPLOYEE", employee.Id, currentUserId);</w:t>
        <w:br/>
        <w:t xml:space="preserve">        return employee;</w:t>
        <w:br/>
        <w:t xml:space="preserve">    }</w:t>
        <w:br/>
        <w:br/>
        <w:t xml:space="preserve">    public IEnumerable&lt;Employee&gt; Search(string query)</w:t>
        <w:br/>
        <w:t xml:space="preserve">    {</w:t>
        <w:br/>
        <w:t xml:space="preserve">        var q = query.ToLower();</w:t>
        <w:br/>
        <w:t xml:space="preserve">        return _db.Employees.Where(e =&gt;</w:t>
        <w:br/>
        <w:t xml:space="preserve">            e.GetFullName().ToLower().Contains(q)                    ||</w:t>
        <w:br/>
        <w:t xml:space="preserve">            GetDepartmentName(e.DepartmentId).ToLower().Contains(q)  ||</w:t>
        <w:br/>
        <w:t xml:space="preserve">            GetPositionTitle(e.PositionId).ToLower().Contains(q));</w:t>
        <w:br/>
        <w:t xml:space="preserve">    }</w:t>
        <w:br/>
        <w:br/>
        <w:t xml:space="preserve">    public void SendOnLeave(int employeeId, int currentUserId)</w:t>
        <w:br/>
        <w:t xml:space="preserve">    {</w:t>
        <w:br/>
        <w:t xml:space="preserve">        var emp = GetActiveEmployee(employeeId);</w:t>
        <w:br/>
        <w:t xml:space="preserve">        emp.Status = EmployeeStatus.OnLeave;</w:t>
        <w:br/>
        <w:t xml:space="preserve">        _audit.Log("STATUS_ON_LEAVE", employeeId, currentUserId);</w:t>
        <w:br/>
        <w:t xml:space="preserve">    }</w:t>
        <w:br/>
        <w:br/>
        <w:t xml:space="preserve">    public void Terminate(int employeeId, int currentUserId)</w:t>
        <w:br/>
        <w:t xml:space="preserve">    {</w:t>
        <w:br/>
        <w:t xml:space="preserve">        var emp  = GetById(employeeId)</w:t>
        <w:br/>
        <w:t xml:space="preserve">            ?? throw new KeyNotFoundException($"Працівника з ID={employeeId} не знайдено.");</w:t>
        <w:br/>
        <w:t xml:space="preserve">        emp.Terminate();</w:t>
        <w:br/>
        <w:t xml:space="preserve">        var file = _db.PersonalFiles.FirstOrDefault(f =&gt; f.EmployeeId == employeeId);</w:t>
        <w:br/>
        <w:t xml:space="preserve">        file?.Archive();</w:t>
        <w:br/>
        <w:t xml:space="preserve">        emp.Status = EmployeeStatus.Archived;</w:t>
        <w:br/>
        <w:t xml:space="preserve">        _audit.Log("TERMINATE_EMPLOYEE", employeeId, currentUserId);</w:t>
        <w:br/>
        <w:t xml:space="preserve">    }</w:t>
        <w:br/>
        <w:br/>
        <w:t xml:space="preserve">    private Employee GetActiveEmployee(int id)</w:t>
        <w:br/>
        <w:t xml:space="preserve">    {</w:t>
        <w:br/>
        <w:t xml:space="preserve">        var emp = GetById(id)</w:t>
        <w:br/>
        <w:t xml:space="preserve">            ?? throw new KeyNotFoundException($"Працівника з ID={id} не знайдено.");</w:t>
        <w:br/>
        <w:t xml:space="preserve">        if (!emp.IsActive())</w:t>
        <w:br/>
        <w:t xml:space="preserve">            throw new InvalidOperationException(</w:t>
        <w:br/>
        <w:t xml:space="preserve">                $"Операція недоступна для статусу '{emp.Status}'.");</w:t>
        <w:br/>
        <w:t xml:space="preserve">        return emp;</w:t>
        <w:br/>
        <w:t xml:space="preserve">    }</w:t>
        <w:br/>
        <w:br/>
        <w:t xml:space="preserve">    private string GenerateFileNumber() =&gt;</w:t>
        <w:br/>
        <w:t xml:space="preserve">        $"PF-{DateTime.Now.Year}-{_db.NextFileSeq++:D4}";</w:t>
        <w:br/>
        <w:t>}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4.2. EmployeeService (Services/EmployeeService.cs)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4.4 Лістинг: AuditService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AuditService відповідає виключно за запис подій до журналу (лістинг 4.3).</w:t>
      </w:r>
    </w:p>
    <w:p>
      <w:pPr>
        <w:spacing w:before="120" w:after="0" w:line="280" w:lineRule="exact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class AuditService</w:t>
        <w:br/>
        <w:t>{</w:t>
        <w:br/>
        <w:t xml:space="preserve">    private readonly AppDatabase _db;</w:t>
        <w:br/>
        <w:br/>
        <w:t xml:space="preserve">    public AuditService(AppDatabase db) { _db = db; }</w:t>
        <w:br/>
        <w:br/>
        <w:t xml:space="preserve">    public void Log(string action, int entityId, int userId)</w:t>
        <w:br/>
        <w:t xml:space="preserve">    {</w:t>
        <w:br/>
        <w:t xml:space="preserve">        _db.AuditLogs.Add(new AuditLog</w:t>
        <w:br/>
        <w:t xml:space="preserve">        {</w:t>
        <w:br/>
        <w:t xml:space="preserve">            Id        = _db.NextAuditId++,</w:t>
        <w:br/>
        <w:t xml:space="preserve">            Action    = action,</w:t>
        <w:br/>
        <w:t xml:space="preserve">            Timestamp = DateTime.UtcNow,</w:t>
        <w:br/>
        <w:t xml:space="preserve">            EntityId  = entityId,</w:t>
        <w:br/>
        <w:t xml:space="preserve">            UserId    = userId</w:t>
        <w:br/>
        <w:t xml:space="preserve">        });</w:t>
        <w:br/>
        <w:t xml:space="preserve">    }</w:t>
        <w:br/>
        <w:br/>
        <w:t xml:space="preserve">    public IEnumerable&lt;AuditLog&gt; GetAll() =&gt;</w:t>
        <w:br/>
        <w:t xml:space="preserve">        _db.AuditLogs.OrderByDescending(l =&gt; l.Timestamp);</w:t>
        <w:br/>
        <w:t>}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4.3. AuditService (Services/Services.cs)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4.5 Лістинг: PerformanceReview та LeaveRecord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Бізнес-методи моделей PerformanceReview та LeaveRecord показано у лістингу 4.4.</w:t>
      </w:r>
    </w:p>
    <w:p>
      <w:pPr>
        <w:spacing w:before="120" w:after="0" w:line="280" w:lineRule="exact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class PerformanceReview</w:t>
        <w:br/>
        <w:t>{</w:t>
        <w:br/>
        <w:t xml:space="preserve">    public int    Id         { get; set; }</w:t>
        <w:br/>
        <w:t xml:space="preserve">    public string Period     { get; set; } = string.Empty;</w:t>
        <w:br/>
        <w:t xml:space="preserve">    public float  Score      { get; set; }</w:t>
        <w:br/>
        <w:t xml:space="preserve">    public string ReviewedBy { get; set; } = string.Empty;</w:t>
        <w:br/>
        <w:t xml:space="preserve">    public string Comments   { get; set; } = string.Empty;</w:t>
        <w:br/>
        <w:br/>
        <w:t xml:space="preserve">    public string GetGrade() =&gt; Score switch</w:t>
        <w:br/>
        <w:t xml:space="preserve">    {</w:t>
        <w:br/>
        <w:t xml:space="preserve">        &gt;= 4.5f =&gt; "Відмінно",</w:t>
        <w:br/>
        <w:t xml:space="preserve">        &gt;= 3.5f =&gt; "Добре",</w:t>
        <w:br/>
        <w:t xml:space="preserve">        &gt;= 2.5f =&gt; "Задовільно",</w:t>
        <w:br/>
        <w:t xml:space="preserve">        _       =&gt; "Незадовільно"</w:t>
        <w:br/>
        <w:t xml:space="preserve">    };</w:t>
        <w:br/>
        <w:br/>
        <w:t xml:space="preserve">    public bool IsPassing() =&gt; Score &gt;= 2.5f;</w:t>
        <w:br/>
        <w:t>}</w:t>
        <w:br/>
        <w:br/>
        <w:t>public class LeaveRecord</w:t>
        <w:br/>
        <w:t>{</w:t>
        <w:br/>
        <w:t xml:space="preserve">    public int      Id        { get; set; }</w:t>
        <w:br/>
        <w:t xml:space="preserve">    public DateOnly StartDate { get; set; }</w:t>
        <w:br/>
        <w:t xml:space="preserve">    public DateOnly EndDate   { get; set; }</w:t>
        <w:br/>
        <w:t xml:space="preserve">    public LeaveType Type     { get; set; }</w:t>
        <w:br/>
        <w:t xml:space="preserve">    public bool     Approved  { get; set; } = false;</w:t>
        <w:br/>
        <w:br/>
        <w:t xml:space="preserve">    public int  GetDuration() =&gt; EndDate.DayNumber - StartDate.DayNumber + 1;</w:t>
        <w:br/>
        <w:t xml:space="preserve">    public bool IsApproved()  =&gt; Approved;</w:t>
        <w:br/>
        <w:t>}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4.4. PerformanceReview та LeaveRecord (Models/Models.cs)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4.6 Лістинг: PersonalFile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Клас PersonalFile зберігає колекції пов'язаних сутностей та захищає від змін після архівування (лістинг 4.5).</w:t>
      </w:r>
    </w:p>
    <w:p>
      <w:pPr>
        <w:spacing w:before="120" w:after="0" w:line="280" w:lineRule="exact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class PersonalFile</w:t>
        <w:br/>
        <w:t>{</w:t>
        <w:br/>
        <w:t xml:space="preserve">    public string   FileNumber  { get; set; } = string.Empty;</w:t>
        <w:br/>
        <w:t xml:space="preserve">    public int      EmployeeId  { get; set; }</w:t>
        <w:br/>
        <w:t xml:space="preserve">    public DateTime CreatedAt   { get; set; } = DateTime.Now;</w:t>
        <w:br/>
        <w:t xml:space="preserve">    public DateTime UpdatedAt   { get; set; } = DateTime.Now;</w:t>
        <w:br/>
        <w:t xml:space="preserve">    public bool     IsArchived  { get; set; } = false;</w:t>
        <w:br/>
        <w:br/>
        <w:t xml:space="preserve">    public List&lt;Document&gt;          Documents          { get; set; } = new();</w:t>
        <w:br/>
        <w:t xml:space="preserve">    public List&lt;LeaveRecord&gt;       LeaveRecords       { get; set; } = new();</w:t>
        <w:br/>
        <w:t xml:space="preserve">    public List&lt;PerformanceReview&gt; PerformanceReviews { get; set; } = new();</w:t>
        <w:br/>
        <w:br/>
        <w:t xml:space="preserve">    public void Archive()</w:t>
        <w:br/>
        <w:t xml:space="preserve">    {</w:t>
        <w:br/>
        <w:t xml:space="preserve">        if (IsArchived)</w:t>
        <w:br/>
        <w:t xml:space="preserve">            throw new InvalidOperationException(</w:t>
        <w:br/>
        <w:t xml:space="preserve">                $"Справа {FileNumber} вже є архівованою.");</w:t>
        <w:br/>
        <w:t xml:space="preserve">        IsArchived = true;</w:t>
        <w:br/>
        <w:t xml:space="preserve">        UpdatedAt  = DateTime.Now;</w:t>
        <w:br/>
        <w:t xml:space="preserve">    }</w:t>
        <w:br/>
        <w:br/>
        <w:t xml:space="preserve">    public void AddDocument(Document document)</w:t>
        <w:br/>
        <w:t xml:space="preserve">    {</w:t>
        <w:br/>
        <w:t xml:space="preserve">        if (IsArchived)</w:t>
        <w:br/>
        <w:t xml:space="preserve">            throw new InvalidOperationException(</w:t>
        <w:br/>
        <w:t xml:space="preserve">                $"Справа {FileNumber} архівована і не може бути змінена.");</w:t>
        <w:br/>
        <w:t xml:space="preserve">        Documents.Add(document);</w:t>
        <w:br/>
        <w:t xml:space="preserve">        UpdatedAt = DateTime.Now;</w:t>
        <w:br/>
        <w:t xml:space="preserve">    }</w:t>
        <w:br/>
        <w:t>}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4.5. PersonalFile (Models/PersonalFile.cs)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4.7 Специфікація методів EmployeeService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Публічний інтерфейс EmployeeService наведено у табл. 4.2.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4.2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Методи EmployeeService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Повертає</w:t>
            </w:r>
          </w:p>
        </w:tc>
        <w:tc>
          <w:tcPr>
            <w:tcW w:type="dxa" w:w="5216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Опис / виключення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Register(emp, userId)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Employee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Реєстрація; ArgumentException якщо ім'я порожнє.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GetAll()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IEnumerable&lt;Employee&gt;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Всі не-архівовані.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GetById(id)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Employee?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За ID або null.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Search(query)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IEnumerable&lt;Employee&gt;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Contains по ПІБ / відділу / посаді.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Update(updated, userId)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KeyNotFoundException якщо не знайдено.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SendOnLeave(id, userId)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Active→OnLeave; InvalidOperationException інакше.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ReturnFromLeave(id, userId)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OnLeave→Active.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Suspend(id, userId)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Active→Suspended.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Reinstate(id, userId)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Suspended→Active.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Terminate(id, userId)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→Terminated→Archived; архівує PersonalFile.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4.8 Обробка помилок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Стратегію обробки виключень наведено у табл. 4.3.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4.3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Обробка виключень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Виключення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Причина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Обробка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ArgumentException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Порожнє ім'я при Register().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Перехоплюється в ConsoleMenu.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KeyNotFoundException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ID не знайдено.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Перехоплюється в ConsoleMenu.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InvalidOperationException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Недопустимий перехід статусу / архівування.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Перехоплюється в ConsoleMenu.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JsonException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Пошкоджений pfms.json.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Перехоплюється в AppDatabase.Load(); seed-дані.</w:t>
            </w:r>
          </w:p>
        </w:tc>
      </w:tr>
    </w:tbl>
    <w:p>
      <w:r>
        <w:br w:type="page"/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5. Документація користувача (посібник)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5.1 Системні вимоги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5.1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Системні вимоги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Вимога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ОС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Windows 10/11, Ubuntu 20.04+, macOS 12+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Середовище виконання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.NET 10 Runtime або SDK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Оперативна пам'ять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≥ 128 МБ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Дисковий простір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≥ 50 МБ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Термінал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UTF-8 сумісний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5.2 Запуск системи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Відкрийте термінал у директорії з проєктом та виконайте:</w:t>
      </w:r>
    </w:p>
    <w:p>
      <w:pPr>
        <w:spacing w:before="120" w:after="0" w:line="280" w:lineRule="exact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dotnet run --project PFMS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5.1. Команда запуску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Після запуску відображається головне меню з переліком доступних операцій.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5.3 Основні операції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Основні операції та їх порядок виконання наведено у табл. 5.2.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5.2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Основні операції 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Операція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Пункт меню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Порядок виконання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Реєстрація працівника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Оберіть пункт → введіть ПІБ → дату народження → оберіть відділ і посаду.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Перегляд особової справи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Оберіть пункт → введіть ID працівника.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Зміна статусу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Оберіть пункт → введіть ID → оберіть нову дію.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Пошук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Оберіть пункт → введіть рядок запиту (мін. 1 символ).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Журнал аудиту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Оберіть пункт — відображається хронологічний список подій.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Зберегти та вийти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Дані записуються у data/pfms.json, програма завершується.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5.4 Типові помилки та вирішення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5.3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Типові помилки та їх вирішення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Повідомлення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Причина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Дія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«Ім'я не може бути порожнім»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Порожнє FirstName або LastName.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Введіть ім'я та прізвище.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«Працівника з ID=X не знайдено»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Неіснуючий ID.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Перевірте ID через список працівників.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«Операція недоступна для статусу X»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Недопустимий перехід статусу.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Перевірте поточний статус і виберіть правильну дію.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«[ПОПЕРЕДЖЕННЯ] Не вдалося завантажити дані»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Пошкоджений pfms.json.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Видаліть або відновіть файл.</w:t>
            </w:r>
          </w:p>
        </w:tc>
      </w:tr>
    </w:tbl>
    <w:p>
      <w:r>
        <w:br w:type="page"/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6. Маркетингова документація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6.1 Опис продукту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PFMS — програмний застосунок для автоматизації обліку особових справ персоналу. Система усуває ручне ведення документації, забезпечує цілісність даних через машину станів та фіксує всі зміни в журналі аудиту. Розповсюджується як відкритий проєкт на .NET 10.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6.2 Цільова аудиторія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6.1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Цільова аудиторія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Сегмент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Потреба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Малий бізнес (до 50 осіб)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Просте та безкоштовне рішення без хмарних підписок.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HR-відділи середніх підприємств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Внутрішній інструмент без зовнішніх залежностей.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Навчальні заклади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Навчальний приклад багатошарового C#-застосунку.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Розробники-початківці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Вивчення архітектурних патернів на реальному проєкті.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6.3 Ключові переваги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6.2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Ключові переваги PFMS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Функція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Деталі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Автонумерація справ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PF-{рік}-{N} — унікальний номер без участі оператора.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Поліморфні документи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Один JSON зберігає паспорти, дипломи й договори різних типів.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Машина станів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Чіткі дозволені переходи унеможливлюють некоректні операції.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Повний аудит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Кожна зміна зафіксована з UTC-часом і ID відповідального.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Відновлення після збою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Пошкоджений файл не зупиняє систему — запуск з demo-даних.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Кросплатформність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Windows / Linux / macOS без змін у коді.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Відкритий код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Повна прозорість і можливість кастомізації.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6.4 Конкурентне порівняння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6.3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Порівняння з альтернативами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Рішення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Переваги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Недоліки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Excel-таблиці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Безкоштовно; знайомий інтерфейс.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Немає аудиту; ручна нумерація; схильний до помилок.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Хмарні HR-системи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Багатий функціонал; веб-доступ.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Дорога підписка; залежність від Інтернету.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1C: Підприємство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Локально; широкий функціонал.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Висока вартість; складне налаштування.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PFMS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Безкоштовно; кросплатформно; аудит; автовідновлення.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Консоль; один користувач одночасно.</w:t>
            </w:r>
          </w:p>
        </w:tc>
      </w:tr>
    </w:tbl>
    <w:p>
      <w:pPr>
        <w:spacing w:before="200" w:after="8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6.5 Дорожня карта</w:t>
      </w:r>
    </w:p>
    <w:p>
      <w:pPr>
        <w:spacing w:before="20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6.4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Дорожня карта розвитку PFMS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Версія</w:t>
            </w:r>
          </w:p>
        </w:tc>
        <w:tc>
          <w:tcPr>
            <w:tcW w:type="dxa" w:w="7937"/>
          </w:tcPr>
          <w:p>
            <w:pPr>
              <w:jc w:val="center"/>
            </w:pPr>
            <w:r/>
            <w:r>
              <w:rPr>
                <w:rFonts w:ascii="Times New Roman" w:hAnsi="Times New Roman"/>
                <w:rFonts w:ascii="Times New Roman" w:hAnsi="Times New Roman"/>
                <w:b/>
                <w:sz w:val="22"/>
              </w:rPr>
              <w:t>Зміни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v1.0 (поточна)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Консоль, JSON, повна бізнес-логіка, 14 unit-тестів.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v1.1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Веб-інтерфейс (Blazor або React).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v1.2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SQLite як альтернативне сховище.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v2.0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rFonts w:ascii="Times New Roman" w:hAnsi="Times New Roman"/>
                <w:sz w:val="22"/>
              </w:rPr>
              <w:t>Багатокористувацький режим з REST API та автентифікацією.</w:t>
            </w:r>
          </w:p>
        </w:tc>
      </w:tr>
    </w:tbl>
    <w:p>
      <w:r>
        <w:br w:type="page"/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7. Висновок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У ході виконання лабораторної роботи №6 було розроблено повний комплект документації для застосунку PFMS (Personnel File Management System).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Підготовлені такі типи документів:</w:t>
      </w:r>
    </w:p>
    <w:p>
      <w:pPr>
        <w:spacing w:before="0" w:after="6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Документація вимог — 10 функціональних (FR-001–FR-010) та 6 нефункціональних вимог, 8 варіантів використання, перелік сутностей та атрибутів.</w:t>
      </w:r>
    </w:p>
    <w:p>
      <w:pPr>
        <w:spacing w:before="0" w:after="6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Документація архітектури — опис 5-шарової архітектури, машина станів EmployeeStatus, лістинги AppDatabase та ієрархії Document з поліморфною серіалізацією.</w:t>
      </w:r>
    </w:p>
    <w:p>
      <w:pPr>
        <w:spacing w:before="0" w:after="6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Технічна документація — лістинги 5 ключових класів і методів (Employee, EmployeeService, AuditService, PerformanceReview, PersonalFile), специфікація публічного API, стратегія обробки помилок.</w:t>
      </w:r>
    </w:p>
    <w:p>
      <w:pPr>
        <w:spacing w:before="0" w:after="6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Посібник користувача — системні вимоги, інструкції запуску та виконання основних операцій, таблиця типових помилок та їх вирішення.</w:t>
      </w:r>
    </w:p>
    <w:p>
      <w:pPr>
        <w:spacing w:before="0" w:after="6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Маркетингова документація — опис продукту, цільова аудиторія, ключові переваги, конкурентне порівняння та дорожня карта розвитку.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Розроблена документація відповідає вимогам до оформлення: формат A4, шрифт Times New Roman 12 пт, нумерація сторінок у правому нижньому колонтитулі, таблиці та лістинги з підписами.</w:t>
      </w:r>
    </w:p>
    <w:sectPr w:rsidR="00FC693F" w:rsidRPr="0006063C" w:rsidSect="00034616">
      <w:footerReference w:type="default" r:id="rId9"/>
      <w:pgSz w:w="12240" w:h="15840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