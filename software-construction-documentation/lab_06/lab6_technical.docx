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НАЦІОНАЛЬНИЙ УНІВЕРСИТЕТ «ЧЕРНІГІВСЬКА ПОЛІТЕХНІКА»</w:t>
      </w:r>
    </w:p>
    <w:p>
      <w:pPr>
        <w:spacing w:before="0" w:after="12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Кафедра комп'ютерних наук та інформаційних технологій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32"/>
        </w:rPr>
        <w:t>ЗВІТ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до лабораторної роботи №6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з навчальної дисципліни</w:t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«Конструювання та документування програмного забезпечення»</w:t>
      </w:r>
    </w:p>
    <w:p>
      <w:pPr>
        <w:spacing w:before="0" w:after="8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Тема: «Документування програмного забезпечення»</w:t>
      </w:r>
    </w:p>
    <w:p>
      <w:pPr>
        <w:spacing w:before="0" w:after="8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Документ: Технічна документація (специфікація)</w:t>
      </w:r>
    </w:p>
    <w:p>
      <w:pPr>
        <w:spacing w:before="0" w:after="0" w:line="360" w:lineRule="exact"/>
        <w:jc w:val="right"/>
      </w:pP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Виконав: студент гр. 123-B</w:t>
        <w:br/>
        <w:t>Маліновський Владислав Михайлович</w:t>
      </w: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Перевірив: Гололобов Дмитро Олександрович</w:t>
      </w:r>
    </w:p>
    <w:p>
      <w:pPr>
        <w:spacing w:before="0" w:after="800" w:line="360" w:lineRule="exact"/>
        <w:jc w:val="both"/>
      </w:pP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Чернігів – 2026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3. Технічна документація PFMS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3.1 Технічний стек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Технічні характеристики розробленої системи наведено у табл. 3.1.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3.1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Технічний стек PFMS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Значення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Мова програмування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C# 13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Платформа виконання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.NET 10.0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Серіалізація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System.Text.Json (вбудований)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Тестовий фреймворк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xUnit 2.9.3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Збірка / CI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dotnet CLI (dotnet build, dotnet run, dotnet test)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Формат даних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JSON (UTF-8)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Visual Studio Code + C# Dev Kit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Система контролю версій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Git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3.2 Лістинг: клас Employee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Доменний клас Employee з бізнес-методами показано у лістингу 3.1.</w:t>
      </w:r>
    </w:p>
    <w:p>
      <w:pPr>
        <w:spacing w:before="120" w:after="0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class Employee</w:t>
        <w:br/>
        <w:t>{</w:t>
        <w:br/>
        <w:t xml:space="preserve">    public int            Id           { get; set; }</w:t>
        <w:br/>
        <w:t xml:space="preserve">    public string         FirstName    { get; set; } = string.Empty;</w:t>
        <w:br/>
        <w:t xml:space="preserve">    public string         LastName     { get; set; } = string.Empty;</w:t>
        <w:br/>
        <w:t xml:space="preserve">    public string         MiddleName   { get; set; } = string.Empty;</w:t>
        <w:br/>
        <w:t xml:space="preserve">    public DateOnly       BirthDate    { get; set; }</w:t>
        <w:br/>
        <w:t xml:space="preserve">    public DateOnly       HireDate     { get; set; }</w:t>
        <w:br/>
        <w:t xml:space="preserve">    public EmployeeStatus Status       { get; set; } = EmployeeStatus.New;</w:t>
        <w:br/>
        <w:t xml:space="preserve">    public int            DepartmentId { get; set; }</w:t>
        <w:br/>
        <w:t xml:space="preserve">    public int            PositionId   { get; set; }</w:t>
        <w:br/>
        <w:br/>
        <w:t xml:space="preserve">    public string GetFullName() =&gt;</w:t>
        <w:br/>
        <w:t xml:space="preserve">        $"{LastName} {FirstName} {MiddleName}".Trim();</w:t>
        <w:br/>
        <w:br/>
        <w:t xml:space="preserve">    public bool IsActive() =&gt; Status == EmployeeStatus.Active;</w:t>
        <w:br/>
        <w:br/>
        <w:t xml:space="preserve">    public void Terminate()</w:t>
        <w:br/>
        <w:t xml:space="preserve">    {</w:t>
        <w:br/>
        <w:t xml:space="preserve">        if (Status is EmployeeStatus.Terminated or EmployeeStatus.Archived)</w:t>
        <w:br/>
        <w:t xml:space="preserve">            throw new InvalidOperationException(</w:t>
        <w:br/>
        <w:t xml:space="preserve">                $"Неможливо звільнити працівника зі статусом '{Status}'.");</w:t>
        <w:br/>
        <w:t xml:space="preserve">        Status = EmployeeStatus.Terminated;</w:t>
        <w:br/>
        <w:t xml:space="preserve">    }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3.1. Клас Employee (Models/Employee.cs)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3.3 Специфікація публічного API сервісів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3.3.1 EmployeeService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Публічний інтерфейс EmployeeService описано у табл. 3.2.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3.2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Методи EmployeeService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Сигнатура методу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Повертає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Опис / виключення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Register(Employee emp,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Employee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Реєструє працівника, присвоює ID та статус Active, створює PersonalFile. Кидає ArgumentException якщо FirstName або LastName порожні.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GetAll()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IEnumerable&lt;Employee&gt;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Повертає всіх не-архівованих працівників.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GetById(int 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Employee?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Повертає працівника за ID або null.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Search(string query)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IEnumerable&lt;Employee&gt;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Пошук за ПІБ, назвою відділу або посади (Contains, без урахування регістру).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Update(Employee updated,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Оновлює поля існуючого запису. Кидає KeyNotFoundException якщо ID не знайдено.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SendOnLeave(int id,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Active → OnLeave. Кидає InvalidOperationException якщо не Active.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ReturnFromLeave(int id,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OnLeave → Active. Кидає InvalidOperationException якщо не OnLeave.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Suspend(int id,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Active → Suspended.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Reinstate(int id,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Suspended → Active.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Terminate(int id, int userId)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void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Будь-який → Terminated → Archived; архівує PersonalFile.</w:t>
            </w:r>
          </w:p>
        </w:tc>
      </w:tr>
    </w:tbl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3.3.2 AuditService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AuditService надає один метод: Log(string action, int entityId, int userId) → void (лістинг 3.3). Метод додає запис AuditLog до колекції AppDatabase.AuditLogs із поточним UTC-часом.</w:t>
      </w:r>
    </w:p>
    <w:p>
      <w:pPr>
        <w:spacing w:before="120" w:after="0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void Log(string action, int entityId, int userId)</w:t>
        <w:br/>
        <w:t>{</w:t>
        <w:br/>
        <w:t xml:space="preserve">    _db.AuditLogs.Add(new AuditLog</w:t>
        <w:br/>
        <w:t xml:space="preserve">    {</w:t>
        <w:br/>
        <w:t xml:space="preserve">        Id        = _db.NextAuditId++,</w:t>
        <w:br/>
        <w:t xml:space="preserve">        Action    = action,</w:t>
        <w:br/>
        <w:t xml:space="preserve">        Timestamp = DateTime.UtcNow,</w:t>
        <w:br/>
        <w:t xml:space="preserve">        EntityId  = entityId,</w:t>
        <w:br/>
        <w:t xml:space="preserve">        UserId    = userId</w:t>
        <w:br/>
        <w:t xml:space="preserve">    });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3.3. AuditService.Log() (Services/Services.cs)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3.4 Лістинги ключових методів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3.4.1 EmployeeService.Register()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Метод Register() перевіряє вхідні дані, присвоює ID, змінює статус та створює особову справу (лістинг 3.4).</w:t>
      </w:r>
    </w:p>
    <w:p>
      <w:pPr>
        <w:spacing w:before="120" w:after="0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Employee Register(Employee employee, int currentUserId)</w:t>
        <w:br/>
        <w:t>{</w:t>
        <w:br/>
        <w:t xml:space="preserve">    if (string.IsNullOrWhiteSpace(employee.FirstName))</w:t>
        <w:br/>
        <w:t xml:space="preserve">        throw new ArgumentException("Ім'я працівника не може бути порожнім.");</w:t>
        <w:br/>
        <w:t xml:space="preserve">    if (string.IsNullOrWhiteSpace(employee.LastName))</w:t>
        <w:br/>
        <w:t xml:space="preserve">        throw new ArgumentException("Прізвище працівника не може бути порожнім.");</w:t>
        <w:br/>
        <w:br/>
        <w:t xml:space="preserve">    employee.Id     = _db.NextEmployeeId++;</w:t>
        <w:br/>
        <w:t xml:space="preserve">    employee.Status = EmployeeStatus.Active;</w:t>
        <w:br/>
        <w:t xml:space="preserve">    _db.Employees.Add(employee);</w:t>
        <w:br/>
        <w:br/>
        <w:t xml:space="preserve">    var file = new PersonalFile</w:t>
        <w:br/>
        <w:t xml:space="preserve">    {</w:t>
        <w:br/>
        <w:t xml:space="preserve">        FileNumber = GenerateFileNumber(),</w:t>
        <w:br/>
        <w:t xml:space="preserve">        EmployeeId = employee.Id,</w:t>
        <w:br/>
        <w:t xml:space="preserve">        CreatedAt  = DateTime.Now,</w:t>
        <w:br/>
        <w:t xml:space="preserve">        UpdatedAt  = DateTime.Now,</w:t>
        <w:br/>
        <w:t xml:space="preserve">    };</w:t>
        <w:br/>
        <w:t xml:space="preserve">    _db.PersonalFiles.Add(file);</w:t>
        <w:br/>
        <w:br/>
        <w:t xml:space="preserve">    _audit.Log("CREATE_EMPLOYEE", employee.Id, currentUserId);</w:t>
        <w:br/>
        <w:t xml:space="preserve">    return employee;</w:t>
        <w:br/>
        <w:t>}</w:t>
        <w:br/>
        <w:br/>
        <w:t>private string GenerateFileNumber() =&gt;</w:t>
        <w:br/>
        <w:t xml:space="preserve">    $"PF-{DateTime.Now.Year}-{_db.NextFileSeq++:D4}";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3.4. EmployeeService.Register() (Services/EmployeeService.cs)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3.4.2 PerformanceReview.GetGrade()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Метод GetGrade() реалізовано через switch-вираз із перевіркою у порядку спадання (лістинг 3.5). Порядок важливий: кожен рядок перевіряється зверху вниз, тому ≥ 4.5 перевіряється першим.</w:t>
      </w:r>
    </w:p>
    <w:p>
      <w:pPr>
        <w:spacing w:before="120" w:after="0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string GetGrade() =&gt; Score switch</w:t>
        <w:br/>
        <w:t>{</w:t>
        <w:br/>
        <w:t xml:space="preserve">    &gt;= 4.5f =&gt; "Відмінно",</w:t>
        <w:br/>
        <w:t xml:space="preserve">    &gt;= 3.5f =&gt; "Добре",</w:t>
        <w:br/>
        <w:t xml:space="preserve">    &gt;= 2.5f =&gt; "Задовільно",</w:t>
        <w:br/>
        <w:t xml:space="preserve">    _       =&gt; "Незадовільно"</w:t>
        <w:br/>
        <w:t>};</w:t>
        <w:br/>
        <w:br/>
        <w:t>public bool IsPassing() =&gt; Score &gt;= 2.5f;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3.5. PerformanceReview.GetGrade() (Models/Models.cs)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3.4.3 PersonalFile.Archive()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Метод Archive() встановлює прапорець IsArchived та перешкоджає повторному архівуванню (лістинг 3.6).</w:t>
      </w:r>
    </w:p>
    <w:p>
      <w:pPr>
        <w:spacing w:before="120" w:after="0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void Archive()</w:t>
        <w:br/>
        <w:t>{</w:t>
        <w:br/>
        <w:t xml:space="preserve">    if (IsArchived)</w:t>
        <w:br/>
        <w:t xml:space="preserve">        throw new InvalidOperationException(</w:t>
        <w:br/>
        <w:t xml:space="preserve">            $"Справа {FileNumber} вже є архівованою.");</w:t>
        <w:br/>
        <w:br/>
        <w:t xml:space="preserve">    IsArchived = true;</w:t>
        <w:br/>
        <w:t xml:space="preserve">    UpdatedAt  = DateTime.Now;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3.6. PersonalFile.Archive() (Models/PersonalFile.cs)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3.4.4 EmployeeService.Search()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Метод Search() виконує пошук за частковим збігом у ПІБ, назві відділу та назві посади (лістинг 3.7).</w:t>
      </w:r>
    </w:p>
    <w:p>
      <w:pPr>
        <w:spacing w:before="120" w:after="0"/>
        <w:ind w:left="283"/>
        <w:jc w:val="left"/>
      </w:pPr>
      <w:r>
        <w:rPr>
          <w:rFonts w:ascii="Courier New" w:hAnsi="Courier New"/>
          <w:rFonts w:ascii="Courier New" w:hAnsi="Courier New"/>
          <w:sz w:val="18"/>
        </w:rPr>
        <w:t>public IEnumerable&lt;Employee&gt; Search(string query)</w:t>
        <w:br/>
        <w:t>{</w:t>
        <w:br/>
        <w:t xml:space="preserve">    var q = query.ToLower();</w:t>
        <w:br/>
        <w:t xml:space="preserve">    return _db.Employees.Where(e =&gt;</w:t>
        <w:br/>
        <w:t xml:space="preserve">        e.GetFullName().ToLower().Contains(q)            ||</w:t>
        <w:br/>
        <w:t xml:space="preserve">        GetDepartmentName(e.DepartmentId).ToLower().Contains(q) ||</w:t>
        <w:br/>
        <w:t xml:space="preserve">        GetPositionTitle(e.PositionId).ToLower().Contains(q));</w:t>
        <w:br/>
        <w:t>}</w:t>
      </w:r>
    </w:p>
    <w:p>
      <w:pPr>
        <w:spacing w:before="60" w:after="18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Лістинг 3.7. EmployeeService.Search() (Services/EmployeeService.cs)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3.5 Специфікація моделей (зведена)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3.5.1 Employee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Бізнес-методи класу Employee: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GetFullName() → string — повертає «Прізвище Ім'я По-батькові» (обрізає пробіли).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IsActive() → bool — true якщо Status == Active.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Terminate() → void — переводить у Terminated; кидає InvalidOperationException якщо вже Terminated або Archived.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3.5.2 LeaveRecord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GetDuration() → int обчислює кількість днів включно: EndDate.DayNumber − StartDate.DayNumber + 1.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/>
          <w:sz w:val="24"/>
        </w:rPr>
        <w:t>3.5.3 PersonalFile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Archive() → void встановлює IsArchived = true. Повторний виклик кидає InvalidOperationException.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Клас зберігає колекції: Documents (List&lt;Document&gt;), LeaveRecords (List&lt;LeaveRecord&gt;), PerformanceReviews (List&lt;PerformanceReview&gt;).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3.6 Обробка помилок та виключень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Стратегія обробки виключень наведена у табл. 3.3.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3.3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Стратегія обробки виключень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Тип виключення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Обробка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ArgumentException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Порожнє FirstName або LastName при Register().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Перехоплюється в ConsoleMenu, виводиться повідомлення.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KeyNotFoundException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 не знайдено в GetById/Update.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Перехоплюється в ConsoleMenu, виводиться повідомлення.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InvalidOperationException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Недопустимий перехід статусу; архівування вже архівованого.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Перехоплюється в ConsoleMenu, виводиться повідомлення.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JsonException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Пошкоджений файл даних при Load().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Перехоплюється всередині AppDatabase.Load(); повертаються seed-дані.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3.7 Конфігурація та розгортання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Шлях до файлу даних задається константою у Program.cs (рядок: const string DbPath = "data/pfms.json"). Змінювати шлях можна безпосередньо в коді перед компіляцією.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Для запуску необхідно: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Встановлений .NET 10 SDK або Runtime.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Виконати команду: dotnet run --project PFMS у директорії lab_04.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Файл даних створюється автоматично при першому збереженні.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Для запуску тестів: dotnet test у директорії lab_05/PFMS.Tests.</w:t>
      </w:r>
    </w:p>
    <w:sectPr w:rsidR="00FC693F" w:rsidRPr="0006063C" w:rsidSect="00034616">
      <w:footerReference w:type="default" r:id="rId9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