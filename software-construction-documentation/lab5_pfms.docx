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984F" w14:textId="77777777" w:rsidR="003302DB" w:rsidRPr="003302DB" w:rsidRDefault="003302DB" w:rsidP="003302DB">
      <w:pPr>
        <w:spacing w:before="40" w:after="40"/>
        <w:jc w:val="center"/>
        <w:rPr>
          <w:lang w:val="ru-RU"/>
        </w:rPr>
      </w:pPr>
      <w:proofErr w:type="spellStart"/>
      <w:r w:rsidRPr="003302DB">
        <w:rPr>
          <w:b/>
          <w:bCs/>
          <w:lang w:val="ru-RU"/>
        </w:rPr>
        <w:t>Міністерство</w:t>
      </w:r>
      <w:proofErr w:type="spellEnd"/>
      <w:r w:rsidRPr="003302DB">
        <w:rPr>
          <w:b/>
          <w:bCs/>
          <w:lang w:val="ru-RU"/>
        </w:rPr>
        <w:t xml:space="preserve"> </w:t>
      </w:r>
      <w:proofErr w:type="spellStart"/>
      <w:r w:rsidRPr="003302DB">
        <w:rPr>
          <w:b/>
          <w:bCs/>
          <w:lang w:val="ru-RU"/>
        </w:rPr>
        <w:t>освіти</w:t>
      </w:r>
      <w:proofErr w:type="spellEnd"/>
      <w:r w:rsidRPr="003302DB">
        <w:rPr>
          <w:b/>
          <w:bCs/>
          <w:lang w:val="ru-RU"/>
        </w:rPr>
        <w:t xml:space="preserve"> і науки </w:t>
      </w:r>
      <w:proofErr w:type="spellStart"/>
      <w:r w:rsidRPr="003302DB">
        <w:rPr>
          <w:b/>
          <w:bCs/>
          <w:lang w:val="ru-RU"/>
        </w:rPr>
        <w:t>України</w:t>
      </w:r>
      <w:proofErr w:type="spellEnd"/>
    </w:p>
    <w:p w14:paraId="2626D9A1" w14:textId="77777777" w:rsidR="003302DB" w:rsidRPr="003302DB" w:rsidRDefault="003302DB" w:rsidP="003302DB">
      <w:pPr>
        <w:spacing w:before="40" w:after="40"/>
        <w:jc w:val="center"/>
        <w:rPr>
          <w:lang w:val="ru-RU"/>
        </w:rPr>
      </w:pPr>
      <w:proofErr w:type="spellStart"/>
      <w:r w:rsidRPr="003302DB">
        <w:rPr>
          <w:b/>
          <w:bCs/>
          <w:lang w:val="ru-RU"/>
        </w:rPr>
        <w:t>Національний</w:t>
      </w:r>
      <w:proofErr w:type="spellEnd"/>
      <w:r w:rsidRPr="003302DB">
        <w:rPr>
          <w:b/>
          <w:bCs/>
          <w:lang w:val="ru-RU"/>
        </w:rPr>
        <w:t xml:space="preserve"> </w:t>
      </w:r>
      <w:proofErr w:type="spellStart"/>
      <w:r w:rsidRPr="003302DB">
        <w:rPr>
          <w:b/>
          <w:bCs/>
          <w:lang w:val="ru-RU"/>
        </w:rPr>
        <w:t>університет</w:t>
      </w:r>
      <w:proofErr w:type="spellEnd"/>
      <w:r w:rsidRPr="003302DB">
        <w:rPr>
          <w:b/>
          <w:bCs/>
          <w:lang w:val="ru-RU"/>
        </w:rPr>
        <w:t xml:space="preserve"> «</w:t>
      </w:r>
      <w:proofErr w:type="spellStart"/>
      <w:r w:rsidRPr="003302DB">
        <w:rPr>
          <w:b/>
          <w:bCs/>
          <w:lang w:val="ru-RU"/>
        </w:rPr>
        <w:t>Київський</w:t>
      </w:r>
      <w:proofErr w:type="spellEnd"/>
      <w:r w:rsidRPr="003302DB">
        <w:rPr>
          <w:b/>
          <w:bCs/>
          <w:lang w:val="ru-RU"/>
        </w:rPr>
        <w:t xml:space="preserve"> </w:t>
      </w:r>
      <w:proofErr w:type="spellStart"/>
      <w:r w:rsidRPr="003302DB">
        <w:rPr>
          <w:b/>
          <w:bCs/>
          <w:lang w:val="ru-RU"/>
        </w:rPr>
        <w:t>авіаційний</w:t>
      </w:r>
      <w:proofErr w:type="spellEnd"/>
      <w:r w:rsidRPr="003302DB">
        <w:rPr>
          <w:b/>
          <w:bCs/>
          <w:lang w:val="ru-RU"/>
        </w:rPr>
        <w:t xml:space="preserve"> </w:t>
      </w:r>
      <w:proofErr w:type="spellStart"/>
      <w:r w:rsidRPr="003302DB">
        <w:rPr>
          <w:b/>
          <w:bCs/>
          <w:lang w:val="ru-RU"/>
        </w:rPr>
        <w:t>інститут</w:t>
      </w:r>
      <w:proofErr w:type="spellEnd"/>
      <w:r w:rsidRPr="003302DB">
        <w:rPr>
          <w:b/>
          <w:bCs/>
          <w:lang w:val="ru-RU"/>
        </w:rPr>
        <w:t>»</w:t>
      </w:r>
    </w:p>
    <w:p w14:paraId="3B77C18B" w14:textId="77777777" w:rsidR="003302DB" w:rsidRPr="003302DB" w:rsidRDefault="003302DB" w:rsidP="003302DB">
      <w:pPr>
        <w:spacing w:before="40" w:after="120"/>
        <w:jc w:val="center"/>
        <w:rPr>
          <w:lang w:val="ru-RU"/>
        </w:rPr>
      </w:pPr>
      <w:r w:rsidRPr="003302DB">
        <w:rPr>
          <w:b/>
          <w:bCs/>
          <w:lang w:val="ru-RU"/>
        </w:rPr>
        <w:t xml:space="preserve">Кафедра </w:t>
      </w:r>
      <w:proofErr w:type="spellStart"/>
      <w:r w:rsidRPr="003302DB">
        <w:rPr>
          <w:b/>
          <w:bCs/>
          <w:lang w:val="ru-RU"/>
        </w:rPr>
        <w:t>інженерії</w:t>
      </w:r>
      <w:proofErr w:type="spellEnd"/>
      <w:r w:rsidRPr="003302DB">
        <w:rPr>
          <w:b/>
          <w:bCs/>
          <w:lang w:val="ru-RU"/>
        </w:rPr>
        <w:t xml:space="preserve"> </w:t>
      </w:r>
      <w:proofErr w:type="spellStart"/>
      <w:r w:rsidRPr="003302DB">
        <w:rPr>
          <w:b/>
          <w:bCs/>
          <w:lang w:val="ru-RU"/>
        </w:rPr>
        <w:t>програмного</w:t>
      </w:r>
      <w:proofErr w:type="spellEnd"/>
      <w:r w:rsidRPr="003302DB">
        <w:rPr>
          <w:b/>
          <w:bCs/>
          <w:lang w:val="ru-RU"/>
        </w:rPr>
        <w:t xml:space="preserve"> </w:t>
      </w:r>
      <w:proofErr w:type="spellStart"/>
      <w:r w:rsidRPr="003302DB">
        <w:rPr>
          <w:b/>
          <w:bCs/>
          <w:lang w:val="ru-RU"/>
        </w:rPr>
        <w:t>забезпечення</w:t>
      </w:r>
      <w:proofErr w:type="spellEnd"/>
    </w:p>
    <w:p w14:paraId="7C48B2FB" w14:textId="77777777" w:rsidR="003302DB" w:rsidRPr="003302DB" w:rsidRDefault="003302DB" w:rsidP="003302DB">
      <w:pPr>
        <w:spacing w:after="120"/>
        <w:rPr>
          <w:lang w:val="ru-RU"/>
        </w:rPr>
      </w:pPr>
    </w:p>
    <w:p w14:paraId="0C073DF3" w14:textId="08182428" w:rsidR="003302DB" w:rsidRPr="003302DB" w:rsidRDefault="003302DB" w:rsidP="003302DB">
      <w:pPr>
        <w:spacing w:before="40" w:after="40"/>
        <w:jc w:val="center"/>
        <w:rPr>
          <w:lang w:val="ru-RU"/>
        </w:rPr>
      </w:pPr>
      <w:proofErr w:type="spellStart"/>
      <w:r w:rsidRPr="003302DB">
        <w:rPr>
          <w:lang w:val="ru-RU"/>
        </w:rPr>
        <w:t>Лабораторна</w:t>
      </w:r>
      <w:proofErr w:type="spellEnd"/>
      <w:r w:rsidRPr="003302DB">
        <w:rPr>
          <w:lang w:val="ru-RU"/>
        </w:rPr>
        <w:t xml:space="preserve"> робота № </w:t>
      </w:r>
      <w:r>
        <w:rPr>
          <w:lang w:val="ru-RU"/>
        </w:rPr>
        <w:t>5</w:t>
      </w:r>
      <w:r w:rsidRPr="003302DB">
        <w:rPr>
          <w:lang w:val="ru-RU"/>
        </w:rPr>
        <w:t xml:space="preserve"> з </w:t>
      </w:r>
      <w:proofErr w:type="spellStart"/>
      <w:r w:rsidRPr="003302DB">
        <w:rPr>
          <w:lang w:val="ru-RU"/>
        </w:rPr>
        <w:t>дисципліни</w:t>
      </w:r>
      <w:proofErr w:type="spellEnd"/>
    </w:p>
    <w:p w14:paraId="0CE04303" w14:textId="77777777" w:rsidR="003302DB" w:rsidRPr="003302DB" w:rsidRDefault="003302DB" w:rsidP="003302DB">
      <w:pPr>
        <w:spacing w:before="40" w:after="40"/>
        <w:jc w:val="center"/>
        <w:rPr>
          <w:lang w:val="ru-RU"/>
        </w:rPr>
      </w:pPr>
      <w:r w:rsidRPr="003302DB">
        <w:rPr>
          <w:b/>
          <w:bCs/>
          <w:lang w:val="ru-RU"/>
        </w:rPr>
        <w:t>«</w:t>
      </w:r>
      <w:proofErr w:type="spellStart"/>
      <w:r w:rsidRPr="003302DB">
        <w:rPr>
          <w:b/>
          <w:bCs/>
          <w:lang w:val="ru-RU"/>
        </w:rPr>
        <w:t>Конструювання</w:t>
      </w:r>
      <w:proofErr w:type="spellEnd"/>
      <w:r w:rsidRPr="003302DB">
        <w:rPr>
          <w:b/>
          <w:bCs/>
          <w:lang w:val="ru-RU"/>
        </w:rPr>
        <w:t xml:space="preserve"> та </w:t>
      </w:r>
      <w:proofErr w:type="spellStart"/>
      <w:r w:rsidRPr="003302DB">
        <w:rPr>
          <w:b/>
          <w:bCs/>
          <w:lang w:val="ru-RU"/>
        </w:rPr>
        <w:t>документування</w:t>
      </w:r>
      <w:proofErr w:type="spellEnd"/>
      <w:r w:rsidRPr="003302DB">
        <w:rPr>
          <w:b/>
          <w:bCs/>
          <w:lang w:val="ru-RU"/>
        </w:rPr>
        <w:t xml:space="preserve"> </w:t>
      </w:r>
      <w:proofErr w:type="spellStart"/>
      <w:r w:rsidRPr="003302DB">
        <w:rPr>
          <w:b/>
          <w:bCs/>
          <w:lang w:val="ru-RU"/>
        </w:rPr>
        <w:t>програмного</w:t>
      </w:r>
      <w:proofErr w:type="spellEnd"/>
      <w:r w:rsidRPr="003302DB">
        <w:rPr>
          <w:b/>
          <w:bCs/>
          <w:lang w:val="ru-RU"/>
        </w:rPr>
        <w:t xml:space="preserve"> </w:t>
      </w:r>
      <w:proofErr w:type="spellStart"/>
      <w:r w:rsidRPr="003302DB">
        <w:rPr>
          <w:b/>
          <w:bCs/>
          <w:lang w:val="ru-RU"/>
        </w:rPr>
        <w:t>забезпечення</w:t>
      </w:r>
      <w:proofErr w:type="spellEnd"/>
      <w:r w:rsidRPr="003302DB">
        <w:rPr>
          <w:b/>
          <w:bCs/>
          <w:lang w:val="ru-RU"/>
        </w:rPr>
        <w:t>»</w:t>
      </w:r>
    </w:p>
    <w:p w14:paraId="12777241" w14:textId="77777777" w:rsidR="003302DB" w:rsidRPr="003302DB" w:rsidRDefault="003302DB" w:rsidP="003302DB">
      <w:pPr>
        <w:spacing w:before="40" w:after="40"/>
        <w:jc w:val="center"/>
        <w:rPr>
          <w:lang w:val="ru-RU"/>
        </w:rPr>
      </w:pPr>
      <w:r w:rsidRPr="003302DB">
        <w:rPr>
          <w:lang w:val="ru-RU"/>
        </w:rPr>
        <w:t>на тему:</w:t>
      </w:r>
    </w:p>
    <w:p w14:paraId="0B66E8E1" w14:textId="21729A40" w:rsidR="003302DB" w:rsidRPr="003302DB" w:rsidRDefault="003302DB" w:rsidP="003302DB">
      <w:pPr>
        <w:spacing w:before="40"/>
        <w:jc w:val="center"/>
        <w:rPr>
          <w:lang w:val="ru-RU"/>
        </w:rPr>
      </w:pPr>
      <w:r w:rsidRPr="003302DB">
        <w:rPr>
          <w:b/>
          <w:bCs/>
          <w:lang w:val="ru-RU"/>
        </w:rPr>
        <w:t>«</w:t>
      </w:r>
      <w:proofErr w:type="spellStart"/>
      <w:r w:rsidRPr="003302DB">
        <w:rPr>
          <w:b/>
          <w:bCs/>
          <w:lang w:val="ru-RU"/>
        </w:rPr>
        <w:t>Модульне</w:t>
      </w:r>
      <w:proofErr w:type="spellEnd"/>
      <w:r w:rsidRPr="003302DB">
        <w:rPr>
          <w:b/>
          <w:bCs/>
          <w:lang w:val="ru-RU"/>
        </w:rPr>
        <w:t xml:space="preserve"> </w:t>
      </w:r>
      <w:proofErr w:type="spellStart"/>
      <w:r w:rsidRPr="003302DB">
        <w:rPr>
          <w:b/>
          <w:bCs/>
          <w:lang w:val="ru-RU"/>
        </w:rPr>
        <w:t>тестування</w:t>
      </w:r>
      <w:proofErr w:type="spellEnd"/>
      <w:r w:rsidRPr="003302DB">
        <w:rPr>
          <w:b/>
          <w:bCs/>
          <w:lang w:val="ru-RU"/>
        </w:rPr>
        <w:t xml:space="preserve"> </w:t>
      </w:r>
      <w:proofErr w:type="spellStart"/>
      <w:r w:rsidRPr="003302DB">
        <w:rPr>
          <w:b/>
          <w:bCs/>
          <w:lang w:val="ru-RU"/>
        </w:rPr>
        <w:t>програмного</w:t>
      </w:r>
      <w:proofErr w:type="spellEnd"/>
      <w:r w:rsidRPr="003302DB">
        <w:rPr>
          <w:b/>
          <w:bCs/>
          <w:lang w:val="ru-RU"/>
        </w:rPr>
        <w:t xml:space="preserve"> </w:t>
      </w:r>
      <w:proofErr w:type="spellStart"/>
      <w:r w:rsidRPr="003302DB">
        <w:rPr>
          <w:b/>
          <w:bCs/>
          <w:lang w:val="ru-RU"/>
        </w:rPr>
        <w:t>забезпечення</w:t>
      </w:r>
      <w:proofErr w:type="spellEnd"/>
      <w:r w:rsidRPr="003302DB">
        <w:rPr>
          <w:b/>
          <w:bCs/>
          <w:lang w:val="ru-RU"/>
        </w:rPr>
        <w:t>.»</w:t>
      </w:r>
    </w:p>
    <w:p w14:paraId="0600BB3C" w14:textId="77777777" w:rsidR="003302DB" w:rsidRPr="003302DB" w:rsidRDefault="003302DB" w:rsidP="003302DB">
      <w:pPr>
        <w:rPr>
          <w:lang w:val="ru-RU"/>
        </w:rPr>
      </w:pPr>
    </w:p>
    <w:p w14:paraId="651BA8D0" w14:textId="77777777" w:rsidR="003302DB" w:rsidRPr="003302DB" w:rsidRDefault="003302DB" w:rsidP="003302DB">
      <w:pPr>
        <w:rPr>
          <w:lang w:val="ru-RU"/>
        </w:rPr>
      </w:pPr>
    </w:p>
    <w:p w14:paraId="7128205B" w14:textId="77777777" w:rsidR="003302DB" w:rsidRPr="003302DB" w:rsidRDefault="003302DB" w:rsidP="003302DB">
      <w:pPr>
        <w:spacing w:before="40" w:after="40"/>
        <w:jc w:val="right"/>
        <w:rPr>
          <w:lang w:val="ru-RU"/>
        </w:rPr>
      </w:pPr>
      <w:proofErr w:type="spellStart"/>
      <w:r w:rsidRPr="003302DB">
        <w:rPr>
          <w:lang w:val="ru-RU"/>
        </w:rPr>
        <w:t>Виконав</w:t>
      </w:r>
      <w:proofErr w:type="spellEnd"/>
      <w:r w:rsidRPr="003302DB">
        <w:rPr>
          <w:lang w:val="ru-RU"/>
        </w:rPr>
        <w:t xml:space="preserve"> студент: групи Б-121-24-1-ПІ</w:t>
      </w:r>
    </w:p>
    <w:p w14:paraId="2B6E395F" w14:textId="77777777" w:rsidR="003302DB" w:rsidRPr="003302DB" w:rsidRDefault="003302DB" w:rsidP="003302DB">
      <w:pPr>
        <w:spacing w:before="40" w:after="40"/>
        <w:jc w:val="right"/>
        <w:rPr>
          <w:lang w:val="ru-RU"/>
        </w:rPr>
      </w:pPr>
      <w:proofErr w:type="spellStart"/>
      <w:r w:rsidRPr="003302DB">
        <w:rPr>
          <w:lang w:val="ru-RU"/>
        </w:rPr>
        <w:t>Маліновський</w:t>
      </w:r>
      <w:proofErr w:type="spellEnd"/>
      <w:r w:rsidRPr="003302DB">
        <w:rPr>
          <w:lang w:val="ru-RU"/>
        </w:rPr>
        <w:t xml:space="preserve"> Владислав Михайлович</w:t>
      </w:r>
    </w:p>
    <w:p w14:paraId="3E9BC428" w14:textId="77777777" w:rsidR="003302DB" w:rsidRPr="003302DB" w:rsidRDefault="003302DB" w:rsidP="003302DB">
      <w:pPr>
        <w:spacing w:after="40"/>
        <w:rPr>
          <w:lang w:val="ru-RU"/>
        </w:rPr>
      </w:pPr>
    </w:p>
    <w:p w14:paraId="78C119C7" w14:textId="77777777" w:rsidR="003302DB" w:rsidRPr="003302DB" w:rsidRDefault="003302DB" w:rsidP="003302DB">
      <w:pPr>
        <w:spacing w:before="40" w:after="40"/>
        <w:jc w:val="right"/>
        <w:rPr>
          <w:lang w:val="ru-RU"/>
        </w:rPr>
      </w:pPr>
      <w:proofErr w:type="spellStart"/>
      <w:r w:rsidRPr="003302DB">
        <w:rPr>
          <w:lang w:val="ru-RU"/>
        </w:rPr>
        <w:t>Перевірив</w:t>
      </w:r>
      <w:proofErr w:type="spellEnd"/>
      <w:r w:rsidRPr="003302DB">
        <w:rPr>
          <w:lang w:val="ru-RU"/>
        </w:rPr>
        <w:t xml:space="preserve"> </w:t>
      </w:r>
      <w:proofErr w:type="spellStart"/>
      <w:r w:rsidRPr="003302DB">
        <w:rPr>
          <w:lang w:val="ru-RU"/>
        </w:rPr>
        <w:t>викладач</w:t>
      </w:r>
      <w:proofErr w:type="spellEnd"/>
      <w:r w:rsidRPr="003302DB">
        <w:rPr>
          <w:lang w:val="ru-RU"/>
        </w:rPr>
        <w:t>:</w:t>
      </w:r>
    </w:p>
    <w:p w14:paraId="2306F309" w14:textId="77777777" w:rsidR="003302DB" w:rsidRPr="003302DB" w:rsidRDefault="003302DB" w:rsidP="003302DB">
      <w:pPr>
        <w:spacing w:before="40"/>
        <w:jc w:val="right"/>
        <w:rPr>
          <w:lang w:val="ru-RU"/>
        </w:rPr>
      </w:pPr>
      <w:r w:rsidRPr="003302DB">
        <w:rPr>
          <w:lang w:val="ru-RU"/>
        </w:rPr>
        <w:t xml:space="preserve">Гололобов Дмитро </w:t>
      </w:r>
      <w:proofErr w:type="spellStart"/>
      <w:r w:rsidRPr="003302DB">
        <w:rPr>
          <w:lang w:val="ru-RU"/>
        </w:rPr>
        <w:t>Олександрович</w:t>
      </w:r>
      <w:proofErr w:type="spellEnd"/>
    </w:p>
    <w:p w14:paraId="1606A233" w14:textId="6C9D5FB9" w:rsidR="003302DB" w:rsidRDefault="003302DB" w:rsidP="003302DB">
      <w:pPr>
        <w:rPr>
          <w:lang w:val="ru-RU"/>
        </w:rPr>
      </w:pPr>
    </w:p>
    <w:p w14:paraId="5AD9E7DB" w14:textId="77777777" w:rsidR="003302DB" w:rsidRDefault="003302DB" w:rsidP="003302DB">
      <w:pPr>
        <w:rPr>
          <w:lang w:val="ru-RU"/>
        </w:rPr>
      </w:pPr>
    </w:p>
    <w:p w14:paraId="5428E583" w14:textId="77777777" w:rsidR="003302DB" w:rsidRDefault="003302DB" w:rsidP="003302DB">
      <w:pPr>
        <w:rPr>
          <w:lang w:val="ru-RU"/>
        </w:rPr>
      </w:pPr>
    </w:p>
    <w:p w14:paraId="6AF3ABA0" w14:textId="77777777" w:rsidR="003302DB" w:rsidRDefault="003302DB" w:rsidP="003302DB">
      <w:pPr>
        <w:rPr>
          <w:lang w:val="ru-RU"/>
        </w:rPr>
      </w:pPr>
    </w:p>
    <w:p w14:paraId="689638DD" w14:textId="77777777" w:rsidR="003302DB" w:rsidRDefault="003302DB" w:rsidP="003302DB">
      <w:pPr>
        <w:rPr>
          <w:lang w:val="ru-RU"/>
        </w:rPr>
      </w:pPr>
    </w:p>
    <w:p w14:paraId="1DD86B07" w14:textId="77777777" w:rsidR="003302DB" w:rsidRDefault="003302DB" w:rsidP="003302DB">
      <w:pPr>
        <w:rPr>
          <w:lang w:val="ru-RU"/>
        </w:rPr>
      </w:pPr>
    </w:p>
    <w:p w14:paraId="0776D1F6" w14:textId="77777777" w:rsidR="003302DB" w:rsidRDefault="003302DB" w:rsidP="003302DB">
      <w:pPr>
        <w:rPr>
          <w:lang w:val="ru-RU"/>
        </w:rPr>
      </w:pPr>
    </w:p>
    <w:p w14:paraId="5CE8E4D6" w14:textId="77777777" w:rsidR="003302DB" w:rsidRDefault="003302DB" w:rsidP="003302DB">
      <w:pPr>
        <w:rPr>
          <w:lang w:val="ru-RU"/>
        </w:rPr>
      </w:pPr>
    </w:p>
    <w:p w14:paraId="253D8087" w14:textId="77777777" w:rsidR="003302DB" w:rsidRDefault="003302DB" w:rsidP="003302DB">
      <w:pPr>
        <w:rPr>
          <w:lang w:val="ru-RU"/>
        </w:rPr>
      </w:pPr>
    </w:p>
    <w:p w14:paraId="7EE12E3A" w14:textId="77777777" w:rsidR="003302DB" w:rsidRDefault="003302DB" w:rsidP="003302DB">
      <w:pPr>
        <w:rPr>
          <w:lang w:val="ru-RU"/>
        </w:rPr>
      </w:pPr>
    </w:p>
    <w:p w14:paraId="57611870" w14:textId="77777777" w:rsidR="003302DB" w:rsidRDefault="003302DB" w:rsidP="003302DB">
      <w:pPr>
        <w:rPr>
          <w:lang w:val="ru-RU"/>
        </w:rPr>
      </w:pPr>
    </w:p>
    <w:p w14:paraId="0EA80A6A" w14:textId="77777777" w:rsidR="003302DB" w:rsidRDefault="003302DB" w:rsidP="003302DB">
      <w:pPr>
        <w:rPr>
          <w:lang w:val="ru-RU"/>
        </w:rPr>
      </w:pPr>
    </w:p>
    <w:p w14:paraId="449AF04C" w14:textId="77777777" w:rsidR="003302DB" w:rsidRPr="003302DB" w:rsidRDefault="003302DB" w:rsidP="003302DB">
      <w:pPr>
        <w:rPr>
          <w:lang w:val="ru-RU"/>
        </w:rPr>
      </w:pPr>
    </w:p>
    <w:p w14:paraId="752B0610" w14:textId="77777777" w:rsidR="00673B64" w:rsidRPr="00CB61B4" w:rsidRDefault="00000000">
      <w:pPr>
        <w:spacing w:after="120"/>
        <w:jc w:val="center"/>
        <w:rPr>
          <w:lang w:val="ru-RU"/>
        </w:rPr>
      </w:pPr>
      <w:r w:rsidRPr="00CB61B4">
        <w:rPr>
          <w:rFonts w:ascii="Times New Roman" w:hAnsi="Times New Roman"/>
          <w:b/>
          <w:sz w:val="28"/>
          <w:lang w:val="ru-RU"/>
        </w:rPr>
        <w:t>КИЇВ 2026</w:t>
      </w:r>
    </w:p>
    <w:p w14:paraId="0E947A78" w14:textId="77777777" w:rsidR="00673B64" w:rsidRPr="00CB61B4" w:rsidRDefault="00000000">
      <w:pPr>
        <w:rPr>
          <w:lang w:val="ru-RU"/>
        </w:rPr>
      </w:pPr>
      <w:r w:rsidRPr="00CB61B4">
        <w:rPr>
          <w:lang w:val="ru-RU"/>
        </w:rPr>
        <w:br w:type="page"/>
      </w:r>
    </w:p>
    <w:p w14:paraId="712AFB5F" w14:textId="77777777" w:rsidR="00673B64" w:rsidRPr="00CB61B4" w:rsidRDefault="00000000">
      <w:pPr>
        <w:spacing w:after="120"/>
        <w:jc w:val="center"/>
        <w:rPr>
          <w:lang w:val="ru-RU"/>
        </w:rPr>
      </w:pPr>
      <w:proofErr w:type="spellStart"/>
      <w:r w:rsidRPr="00CB61B4">
        <w:rPr>
          <w:rFonts w:ascii="Times New Roman" w:hAnsi="Times New Roman"/>
          <w:b/>
          <w:sz w:val="28"/>
          <w:lang w:val="ru-RU"/>
        </w:rPr>
        <w:lastRenderedPageBreak/>
        <w:t>Завдання</w:t>
      </w:r>
      <w:proofErr w:type="spellEnd"/>
    </w:p>
    <w:p w14:paraId="18FA6B0B" w14:textId="77777777" w:rsidR="00673B64" w:rsidRPr="00CB61B4" w:rsidRDefault="00000000">
      <w:pPr>
        <w:spacing w:after="80"/>
        <w:rPr>
          <w:lang w:val="ru-RU"/>
        </w:rPr>
      </w:pPr>
      <w:r w:rsidRPr="00CB61B4">
        <w:rPr>
          <w:rFonts w:ascii="Times New Roman" w:hAnsi="Times New Roman"/>
          <w:sz w:val="28"/>
          <w:lang w:val="ru-RU"/>
        </w:rPr>
        <w:t xml:space="preserve">Тема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роботи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</w:t>
      </w:r>
      <w:proofErr w:type="spellStart"/>
      <w:r w:rsidRPr="00CB61B4">
        <w:rPr>
          <w:rFonts w:ascii="Times New Roman" w:hAnsi="Times New Roman"/>
          <w:sz w:val="28"/>
          <w:lang w:val="ru-RU"/>
        </w:rPr>
        <w:t>Модульне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тестування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програмного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забезпечення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</w:p>
    <w:p w14:paraId="59E93E77" w14:textId="77777777" w:rsidR="00673B64" w:rsidRPr="00CB61B4" w:rsidRDefault="00000000">
      <w:pPr>
        <w:spacing w:after="80"/>
        <w:rPr>
          <w:lang w:val="ru-RU"/>
        </w:rPr>
      </w:pPr>
      <w:r w:rsidRPr="00CB61B4">
        <w:rPr>
          <w:rFonts w:ascii="Times New Roman" w:hAnsi="Times New Roman"/>
          <w:sz w:val="28"/>
          <w:lang w:val="ru-RU"/>
        </w:rPr>
        <w:t xml:space="preserve">Мета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роботи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</w:t>
      </w:r>
      <w:proofErr w:type="spellStart"/>
      <w:r w:rsidRPr="00CB61B4">
        <w:rPr>
          <w:rFonts w:ascii="Times New Roman" w:hAnsi="Times New Roman"/>
          <w:sz w:val="28"/>
          <w:lang w:val="ru-RU"/>
        </w:rPr>
        <w:t>Написати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чек-</w:t>
      </w:r>
      <w:proofErr w:type="spellStart"/>
      <w:r w:rsidRPr="00CB61B4">
        <w:rPr>
          <w:rFonts w:ascii="Times New Roman" w:hAnsi="Times New Roman"/>
          <w:sz w:val="28"/>
          <w:lang w:val="ru-RU"/>
        </w:rPr>
        <w:t>листи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для модульного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тестування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.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Розробити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модульні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тести, </w:t>
      </w:r>
      <w:proofErr w:type="spellStart"/>
      <w:r w:rsidRPr="00CB61B4">
        <w:rPr>
          <w:rFonts w:ascii="Times New Roman" w:hAnsi="Times New Roman"/>
          <w:sz w:val="28"/>
          <w:lang w:val="ru-RU"/>
        </w:rPr>
        <w:t>що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реалізують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тест-</w:t>
      </w:r>
      <w:proofErr w:type="spellStart"/>
      <w:r w:rsidRPr="00CB61B4">
        <w:rPr>
          <w:rFonts w:ascii="Times New Roman" w:hAnsi="Times New Roman"/>
          <w:sz w:val="28"/>
          <w:lang w:val="ru-RU"/>
        </w:rPr>
        <w:t>кейси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</w:p>
    <w:p w14:paraId="640E4148" w14:textId="77777777" w:rsidR="00673B64" w:rsidRDefault="00000000">
      <w:pPr>
        <w:spacing w:after="80"/>
      </w:pPr>
      <w:proofErr w:type="spellStart"/>
      <w:r>
        <w:rPr>
          <w:rFonts w:ascii="Times New Roman" w:hAnsi="Times New Roman"/>
          <w:sz w:val="28"/>
        </w:rPr>
        <w:t>Застосунок</w:t>
      </w:r>
      <w:proofErr w:type="spellEnd"/>
      <w:r>
        <w:rPr>
          <w:rFonts w:ascii="Times New Roman" w:hAnsi="Times New Roman"/>
          <w:sz w:val="28"/>
        </w:rPr>
        <w:t>: PFMS — Personnel File Management System (C#, .NET 10, Console App).</w:t>
      </w:r>
    </w:p>
    <w:p w14:paraId="11EB5022" w14:textId="77777777" w:rsidR="00673B64" w:rsidRDefault="00000000">
      <w:pPr>
        <w:spacing w:after="120"/>
      </w:pPr>
      <w:r>
        <w:rPr>
          <w:rFonts w:ascii="Times New Roman" w:hAnsi="Times New Roman"/>
          <w:sz w:val="28"/>
        </w:rPr>
        <w:t>Середовище тестування: VS Code + xUnit + .NET CLI (dotnet test).</w:t>
      </w:r>
    </w:p>
    <w:p w14:paraId="0B6DEE30" w14:textId="77777777" w:rsidR="00673B64" w:rsidRDefault="00000000">
      <w:pPr>
        <w:spacing w:after="80"/>
      </w:pPr>
      <w:r>
        <w:rPr>
          <w:rFonts w:ascii="Times New Roman" w:hAnsi="Times New Roman"/>
          <w:b/>
          <w:sz w:val="28"/>
        </w:rPr>
        <w:t>Практична частина:</w:t>
      </w:r>
    </w:p>
    <w:p w14:paraId="13576601" w14:textId="77777777" w:rsidR="00673B64" w:rsidRPr="00CB61B4" w:rsidRDefault="00000000">
      <w:pPr>
        <w:pStyle w:val="a0"/>
        <w:rPr>
          <w:lang w:val="ru-RU"/>
        </w:rPr>
      </w:pPr>
      <w:proofErr w:type="spellStart"/>
      <w:r w:rsidRPr="00CB61B4">
        <w:rPr>
          <w:rFonts w:ascii="Times New Roman" w:hAnsi="Times New Roman"/>
          <w:sz w:val="28"/>
          <w:lang w:val="ru-RU"/>
        </w:rPr>
        <w:t>Розробити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два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докладні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чек-</w:t>
      </w:r>
      <w:proofErr w:type="spellStart"/>
      <w:r w:rsidRPr="00CB61B4">
        <w:rPr>
          <w:rFonts w:ascii="Times New Roman" w:hAnsi="Times New Roman"/>
          <w:sz w:val="28"/>
          <w:lang w:val="ru-RU"/>
        </w:rPr>
        <w:t>листи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для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тестування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модулів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один — </w:t>
      </w:r>
      <w:proofErr w:type="spellStart"/>
      <w:r w:rsidRPr="00CB61B4">
        <w:rPr>
          <w:rFonts w:ascii="Times New Roman" w:hAnsi="Times New Roman"/>
          <w:sz w:val="28"/>
          <w:lang w:val="ru-RU"/>
        </w:rPr>
        <w:t>бізнес-логіка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інший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—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допоміжні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завдання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(</w:t>
      </w:r>
      <w:proofErr w:type="spellStart"/>
      <w:r w:rsidRPr="00CB61B4">
        <w:rPr>
          <w:rFonts w:ascii="Times New Roman" w:hAnsi="Times New Roman"/>
          <w:sz w:val="28"/>
          <w:lang w:val="ru-RU"/>
        </w:rPr>
        <w:t>файловий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</w:t>
      </w:r>
      <w:r w:rsidRPr="00CB61B4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O</w:t>
      </w:r>
      <w:r w:rsidRPr="00CB61B4">
        <w:rPr>
          <w:rFonts w:ascii="Times New Roman" w:hAnsi="Times New Roman"/>
          <w:sz w:val="28"/>
          <w:lang w:val="ru-RU"/>
        </w:rPr>
        <w:t>).</w:t>
      </w:r>
    </w:p>
    <w:p w14:paraId="1AF1018B" w14:textId="77777777" w:rsidR="00673B64" w:rsidRPr="00CB61B4" w:rsidRDefault="00000000">
      <w:pPr>
        <w:pStyle w:val="a0"/>
        <w:rPr>
          <w:lang w:val="ru-RU"/>
        </w:rPr>
      </w:pPr>
      <w:proofErr w:type="spellStart"/>
      <w:r w:rsidRPr="00CB61B4">
        <w:rPr>
          <w:rFonts w:ascii="Times New Roman" w:hAnsi="Times New Roman"/>
          <w:sz w:val="28"/>
          <w:lang w:val="ru-RU"/>
        </w:rPr>
        <w:t>Написати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модульні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тести для </w:t>
      </w:r>
      <w:proofErr w:type="spellStart"/>
      <w:r w:rsidRPr="00CB61B4">
        <w:rPr>
          <w:rFonts w:ascii="Times New Roman" w:hAnsi="Times New Roman"/>
          <w:sz w:val="28"/>
          <w:lang w:val="ru-RU"/>
        </w:rPr>
        <w:t>чотирьох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тест-</w:t>
      </w:r>
      <w:proofErr w:type="spellStart"/>
      <w:r w:rsidRPr="00CB61B4">
        <w:rPr>
          <w:rFonts w:ascii="Times New Roman" w:hAnsi="Times New Roman"/>
          <w:sz w:val="28"/>
          <w:lang w:val="ru-RU"/>
        </w:rPr>
        <w:t>кейсів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два по </w:t>
      </w:r>
      <w:proofErr w:type="spellStart"/>
      <w:r w:rsidRPr="00CB61B4">
        <w:rPr>
          <w:rFonts w:ascii="Times New Roman" w:hAnsi="Times New Roman"/>
          <w:sz w:val="28"/>
          <w:lang w:val="ru-RU"/>
        </w:rPr>
        <w:t>бізнес-логіці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два — по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допоміжних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завданнях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</w:p>
    <w:p w14:paraId="2AD4E86C" w14:textId="77777777" w:rsidR="00673B64" w:rsidRPr="00CB61B4" w:rsidRDefault="00000000">
      <w:pPr>
        <w:pStyle w:val="a0"/>
        <w:rPr>
          <w:lang w:val="ru-RU"/>
        </w:rPr>
      </w:pPr>
      <w:proofErr w:type="spellStart"/>
      <w:r w:rsidRPr="00CB61B4">
        <w:rPr>
          <w:rFonts w:ascii="Times New Roman" w:hAnsi="Times New Roman"/>
          <w:sz w:val="28"/>
          <w:lang w:val="ru-RU"/>
        </w:rPr>
        <w:t>Забезпечити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ізоляцію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тестів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покриття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позитивних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та </w:t>
      </w:r>
      <w:proofErr w:type="spellStart"/>
      <w:r w:rsidRPr="00CB61B4">
        <w:rPr>
          <w:rFonts w:ascii="Times New Roman" w:hAnsi="Times New Roman"/>
          <w:sz w:val="28"/>
          <w:lang w:val="ru-RU"/>
        </w:rPr>
        <w:t>негативних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сценаріїв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автоматизований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запуск через </w:t>
      </w:r>
      <w:r>
        <w:rPr>
          <w:rFonts w:ascii="Times New Roman" w:hAnsi="Times New Roman"/>
          <w:sz w:val="28"/>
        </w:rPr>
        <w:t>dotnet</w:t>
      </w:r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test</w:t>
      </w:r>
      <w:r w:rsidRPr="00CB61B4">
        <w:rPr>
          <w:rFonts w:ascii="Times New Roman" w:hAnsi="Times New Roman"/>
          <w:sz w:val="28"/>
          <w:lang w:val="ru-RU"/>
        </w:rPr>
        <w:t>.</w:t>
      </w:r>
    </w:p>
    <w:p w14:paraId="44E5302E" w14:textId="77777777" w:rsidR="00673B64" w:rsidRPr="00CB61B4" w:rsidRDefault="00000000">
      <w:pPr>
        <w:rPr>
          <w:lang w:val="ru-RU"/>
        </w:rPr>
      </w:pPr>
      <w:r w:rsidRPr="00CB61B4">
        <w:rPr>
          <w:lang w:val="ru-RU"/>
        </w:rPr>
        <w:br w:type="page"/>
      </w:r>
    </w:p>
    <w:p w14:paraId="2776305A" w14:textId="77777777" w:rsidR="00673B64" w:rsidRPr="00CB61B4" w:rsidRDefault="00000000">
      <w:pPr>
        <w:keepNext/>
        <w:spacing w:after="120"/>
        <w:rPr>
          <w:lang w:val="ru-RU"/>
        </w:rPr>
      </w:pPr>
      <w:r w:rsidRPr="00CB61B4">
        <w:rPr>
          <w:rFonts w:ascii="Times New Roman" w:hAnsi="Times New Roman"/>
          <w:b/>
          <w:sz w:val="28"/>
          <w:lang w:val="ru-RU"/>
        </w:rPr>
        <w:lastRenderedPageBreak/>
        <w:t>1. Чек-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листи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для модульного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тестування</w:t>
      </w:r>
      <w:proofErr w:type="spellEnd"/>
    </w:p>
    <w:p w14:paraId="7C29A5CA" w14:textId="77777777" w:rsidR="00673B64" w:rsidRPr="00CB61B4" w:rsidRDefault="00000000">
      <w:pPr>
        <w:spacing w:after="160"/>
        <w:rPr>
          <w:lang w:val="ru-RU"/>
        </w:rPr>
      </w:pPr>
      <w:proofErr w:type="spellStart"/>
      <w:r w:rsidRPr="00CB61B4">
        <w:rPr>
          <w:rFonts w:ascii="Times New Roman" w:hAnsi="Times New Roman"/>
          <w:sz w:val="28"/>
          <w:lang w:val="ru-RU"/>
        </w:rPr>
        <w:t>Відповідно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до умов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роботи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розроблено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два чек-</w:t>
      </w:r>
      <w:proofErr w:type="spellStart"/>
      <w:r w:rsidRPr="00CB61B4">
        <w:rPr>
          <w:rFonts w:ascii="Times New Roman" w:hAnsi="Times New Roman"/>
          <w:sz w:val="28"/>
          <w:lang w:val="ru-RU"/>
        </w:rPr>
        <w:t>листи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. Перший </w:t>
      </w:r>
      <w:proofErr w:type="spellStart"/>
      <w:r w:rsidRPr="00CB61B4">
        <w:rPr>
          <w:rFonts w:ascii="Times New Roman" w:hAnsi="Times New Roman"/>
          <w:sz w:val="28"/>
          <w:lang w:val="ru-RU"/>
        </w:rPr>
        <w:t>охоплює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бізнес-логіку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застосунку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PFMS</w:t>
      </w:r>
      <w:r w:rsidRPr="00CB61B4">
        <w:rPr>
          <w:rFonts w:ascii="Times New Roman" w:hAnsi="Times New Roman"/>
          <w:sz w:val="28"/>
          <w:lang w:val="ru-RU"/>
        </w:rPr>
        <w:t xml:space="preserve">: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реєстрацію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статуси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оцінювання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пошук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. </w:t>
      </w:r>
      <w:proofErr w:type="spellStart"/>
      <w:r w:rsidRPr="00CB61B4">
        <w:rPr>
          <w:rFonts w:ascii="Times New Roman" w:hAnsi="Times New Roman"/>
          <w:sz w:val="28"/>
          <w:lang w:val="ru-RU"/>
        </w:rPr>
        <w:t>Другий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—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допоміжні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операції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збереження</w:t>
      </w:r>
      <w:proofErr w:type="spellEnd"/>
      <w:r w:rsidRPr="00CB61B4">
        <w:rPr>
          <w:rFonts w:ascii="Times New Roman" w:hAnsi="Times New Roman"/>
          <w:sz w:val="28"/>
          <w:lang w:val="ru-RU"/>
        </w:rPr>
        <w:t>/</w:t>
      </w:r>
      <w:proofErr w:type="spellStart"/>
      <w:r w:rsidRPr="00CB61B4">
        <w:rPr>
          <w:rFonts w:ascii="Times New Roman" w:hAnsi="Times New Roman"/>
          <w:sz w:val="28"/>
          <w:lang w:val="ru-RU"/>
        </w:rPr>
        <w:t>відновлення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JSON</w:t>
      </w:r>
      <w:r w:rsidRPr="00CB61B4">
        <w:rPr>
          <w:rFonts w:ascii="Times New Roman" w:hAnsi="Times New Roman"/>
          <w:sz w:val="28"/>
          <w:lang w:val="ru-RU"/>
        </w:rPr>
        <w:t xml:space="preserve">-файлу та </w:t>
      </w:r>
      <w:proofErr w:type="spellStart"/>
      <w:r w:rsidRPr="00CB61B4">
        <w:rPr>
          <w:rFonts w:ascii="Times New Roman" w:hAnsi="Times New Roman"/>
          <w:sz w:val="28"/>
          <w:lang w:val="ru-RU"/>
        </w:rPr>
        <w:t>архівування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особових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справ.</w:t>
      </w:r>
    </w:p>
    <w:p w14:paraId="64CA1FF4" w14:textId="77777777" w:rsidR="00673B64" w:rsidRPr="00CB61B4" w:rsidRDefault="00000000">
      <w:pPr>
        <w:keepNext/>
        <w:spacing w:before="240" w:after="120"/>
        <w:rPr>
          <w:lang w:val="ru-RU"/>
        </w:rPr>
      </w:pPr>
      <w:r w:rsidRPr="00CB61B4">
        <w:rPr>
          <w:rFonts w:ascii="Times New Roman" w:hAnsi="Times New Roman"/>
          <w:b/>
          <w:sz w:val="28"/>
          <w:lang w:val="ru-RU"/>
        </w:rPr>
        <w:t xml:space="preserve">1.1. Чек-лист 1 —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Бізнес-логіка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застосунку</w:t>
      </w:r>
      <w:proofErr w:type="spellEnd"/>
    </w:p>
    <w:p w14:paraId="3938D14C" w14:textId="77777777" w:rsidR="00673B64" w:rsidRPr="00CB61B4" w:rsidRDefault="00000000">
      <w:pPr>
        <w:spacing w:after="80"/>
        <w:jc w:val="center"/>
        <w:rPr>
          <w:lang w:val="ru-RU"/>
        </w:rPr>
      </w:pPr>
      <w:proofErr w:type="spellStart"/>
      <w:r w:rsidRPr="00CB61B4">
        <w:rPr>
          <w:rFonts w:ascii="Times New Roman" w:hAnsi="Times New Roman"/>
          <w:sz w:val="24"/>
          <w:lang w:val="ru-RU"/>
        </w:rPr>
        <w:t>Таблиця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1.1 — Чек-лист </w:t>
      </w:r>
      <w:proofErr w:type="spellStart"/>
      <w:r w:rsidRPr="00CB61B4">
        <w:rPr>
          <w:rFonts w:ascii="Times New Roman" w:hAnsi="Times New Roman"/>
          <w:sz w:val="24"/>
          <w:lang w:val="ru-RU"/>
        </w:rPr>
        <w:t>тестування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4"/>
          <w:lang w:val="ru-RU"/>
        </w:rPr>
        <w:t>бізнес-логіки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4"/>
          <w:lang w:val="ru-RU"/>
        </w:rPr>
        <w:t>застосунку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PFMS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0"/>
        <w:gridCol w:w="2543"/>
        <w:gridCol w:w="2268"/>
        <w:gridCol w:w="2550"/>
        <w:gridCol w:w="1304"/>
      </w:tblGrid>
      <w:tr w:rsidR="00673B64" w14:paraId="44F5B316" w14:textId="77777777">
        <w:trPr>
          <w:jc w:val="center"/>
        </w:trPr>
        <w:tc>
          <w:tcPr>
            <w:tcW w:w="1247" w:type="dxa"/>
          </w:tcPr>
          <w:p w14:paraId="53C21B89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551" w:type="dxa"/>
          </w:tcPr>
          <w:p w14:paraId="58A7492F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Тест-кейс</w:t>
            </w:r>
          </w:p>
        </w:tc>
        <w:tc>
          <w:tcPr>
            <w:tcW w:w="2268" w:type="dxa"/>
          </w:tcPr>
          <w:p w14:paraId="24AF77ED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Вхідні дані</w:t>
            </w:r>
          </w:p>
        </w:tc>
        <w:tc>
          <w:tcPr>
            <w:tcW w:w="2551" w:type="dxa"/>
          </w:tcPr>
          <w:p w14:paraId="7A988F7E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Очікуваний результат</w:t>
            </w:r>
          </w:p>
        </w:tc>
        <w:tc>
          <w:tcPr>
            <w:tcW w:w="1304" w:type="dxa"/>
          </w:tcPr>
          <w:p w14:paraId="49C5D127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</w:tr>
      <w:tr w:rsidR="00673B64" w14:paraId="06C458D7" w14:textId="77777777">
        <w:trPr>
          <w:jc w:val="center"/>
        </w:trPr>
        <w:tc>
          <w:tcPr>
            <w:tcW w:w="1247" w:type="dxa"/>
          </w:tcPr>
          <w:p w14:paraId="20E43EBE" w14:textId="77777777" w:rsidR="00673B64" w:rsidRDefault="00000000">
            <w:r>
              <w:rPr>
                <w:rFonts w:ascii="Times New Roman" w:hAnsi="Times New Roman"/>
                <w:sz w:val="20"/>
              </w:rPr>
              <w:t>TC-BL-01</w:t>
            </w:r>
          </w:p>
        </w:tc>
        <w:tc>
          <w:tcPr>
            <w:tcW w:w="2551" w:type="dxa"/>
          </w:tcPr>
          <w:p w14:paraId="6F47BA24" w14:textId="77777777" w:rsidR="00673B64" w:rsidRDefault="00000000">
            <w:r>
              <w:rPr>
                <w:rFonts w:ascii="Times New Roman" w:hAnsi="Times New Roman"/>
                <w:sz w:val="20"/>
              </w:rPr>
              <w:t>Реєстрація з коректними даними</w:t>
            </w:r>
          </w:p>
        </w:tc>
        <w:tc>
          <w:tcPr>
            <w:tcW w:w="2268" w:type="dxa"/>
          </w:tcPr>
          <w:p w14:paraId="2DBCDCFB" w14:textId="77777777" w:rsidR="00673B64" w:rsidRDefault="00000000">
            <w:r>
              <w:rPr>
                <w:rFonts w:ascii="Times New Roman" w:hAnsi="Times New Roman"/>
                <w:sz w:val="20"/>
              </w:rPr>
              <w:t>FirstName="Іван", LastName="Коваленко"</w:t>
            </w:r>
          </w:p>
        </w:tc>
        <w:tc>
          <w:tcPr>
            <w:tcW w:w="2551" w:type="dxa"/>
          </w:tcPr>
          <w:p w14:paraId="41766439" w14:textId="77777777" w:rsidR="00673B64" w:rsidRDefault="00000000">
            <w:r>
              <w:rPr>
                <w:rFonts w:ascii="Times New Roman" w:hAnsi="Times New Roman"/>
                <w:sz w:val="20"/>
              </w:rPr>
              <w:t>Status=Active, PersonalFile створено, Id &gt; 0</w:t>
            </w:r>
          </w:p>
        </w:tc>
        <w:tc>
          <w:tcPr>
            <w:tcW w:w="1304" w:type="dxa"/>
          </w:tcPr>
          <w:p w14:paraId="75EFACC8" w14:textId="77777777" w:rsidR="00673B64" w:rsidRDefault="00000000">
            <w:r>
              <w:rPr>
                <w:rFonts w:ascii="Times New Roman" w:hAnsi="Times New Roman"/>
                <w:sz w:val="20"/>
              </w:rPr>
              <w:t>Позитивний</w:t>
            </w:r>
          </w:p>
        </w:tc>
      </w:tr>
      <w:tr w:rsidR="00673B64" w14:paraId="7256BADE" w14:textId="77777777">
        <w:trPr>
          <w:jc w:val="center"/>
        </w:trPr>
        <w:tc>
          <w:tcPr>
            <w:tcW w:w="1247" w:type="dxa"/>
          </w:tcPr>
          <w:p w14:paraId="3590DE0A" w14:textId="77777777" w:rsidR="00673B64" w:rsidRDefault="00000000">
            <w:r>
              <w:rPr>
                <w:rFonts w:ascii="Times New Roman" w:hAnsi="Times New Roman"/>
                <w:sz w:val="20"/>
              </w:rPr>
              <w:t>TC-BL-02</w:t>
            </w:r>
          </w:p>
        </w:tc>
        <w:tc>
          <w:tcPr>
            <w:tcW w:w="2551" w:type="dxa"/>
          </w:tcPr>
          <w:p w14:paraId="11A2E660" w14:textId="77777777" w:rsidR="00673B64" w:rsidRDefault="00000000">
            <w:r>
              <w:rPr>
                <w:rFonts w:ascii="Times New Roman" w:hAnsi="Times New Roman"/>
                <w:sz w:val="20"/>
              </w:rPr>
              <w:t>Реєстрація з порожнім FirstName</w:t>
            </w:r>
          </w:p>
        </w:tc>
        <w:tc>
          <w:tcPr>
            <w:tcW w:w="2268" w:type="dxa"/>
          </w:tcPr>
          <w:p w14:paraId="316CA1F4" w14:textId="77777777" w:rsidR="00673B64" w:rsidRDefault="00000000">
            <w:r>
              <w:rPr>
                <w:rFonts w:ascii="Times New Roman" w:hAnsi="Times New Roman"/>
                <w:sz w:val="20"/>
              </w:rPr>
              <w:t>FirstName="", LastName="Коваленко"</w:t>
            </w:r>
          </w:p>
        </w:tc>
        <w:tc>
          <w:tcPr>
            <w:tcW w:w="2551" w:type="dxa"/>
          </w:tcPr>
          <w:p w14:paraId="2F8DE682" w14:textId="77777777" w:rsidR="00673B64" w:rsidRDefault="00000000">
            <w:r>
              <w:rPr>
                <w:rFonts w:ascii="Times New Roman" w:hAnsi="Times New Roman"/>
                <w:sz w:val="20"/>
              </w:rPr>
              <w:t>ArgumentException</w:t>
            </w:r>
          </w:p>
        </w:tc>
        <w:tc>
          <w:tcPr>
            <w:tcW w:w="1304" w:type="dxa"/>
          </w:tcPr>
          <w:p w14:paraId="71D0CD09" w14:textId="77777777" w:rsidR="00673B64" w:rsidRDefault="00000000">
            <w:r>
              <w:rPr>
                <w:rFonts w:ascii="Times New Roman" w:hAnsi="Times New Roman"/>
                <w:sz w:val="20"/>
              </w:rPr>
              <w:t>Негативний</w:t>
            </w:r>
          </w:p>
        </w:tc>
      </w:tr>
      <w:tr w:rsidR="00673B64" w14:paraId="3A482CA6" w14:textId="77777777">
        <w:trPr>
          <w:jc w:val="center"/>
        </w:trPr>
        <w:tc>
          <w:tcPr>
            <w:tcW w:w="1247" w:type="dxa"/>
          </w:tcPr>
          <w:p w14:paraId="044BC65F" w14:textId="77777777" w:rsidR="00673B64" w:rsidRDefault="00000000">
            <w:r>
              <w:rPr>
                <w:rFonts w:ascii="Times New Roman" w:hAnsi="Times New Roman"/>
                <w:sz w:val="20"/>
              </w:rPr>
              <w:t>TC-BL-03</w:t>
            </w:r>
          </w:p>
        </w:tc>
        <w:tc>
          <w:tcPr>
            <w:tcW w:w="2551" w:type="dxa"/>
          </w:tcPr>
          <w:p w14:paraId="6A05D764" w14:textId="77777777" w:rsidR="00673B64" w:rsidRDefault="00000000">
            <w:r>
              <w:rPr>
                <w:rFonts w:ascii="Times New Roman" w:hAnsi="Times New Roman"/>
                <w:sz w:val="20"/>
              </w:rPr>
              <w:t>GetGrade() при балі 4.8</w:t>
            </w:r>
          </w:p>
        </w:tc>
        <w:tc>
          <w:tcPr>
            <w:tcW w:w="2268" w:type="dxa"/>
          </w:tcPr>
          <w:p w14:paraId="7D250FF6" w14:textId="77777777" w:rsidR="00673B64" w:rsidRDefault="00000000">
            <w:r>
              <w:rPr>
                <w:rFonts w:ascii="Times New Roman" w:hAnsi="Times New Roman"/>
                <w:sz w:val="20"/>
              </w:rPr>
              <w:t>Score = 4.8f</w:t>
            </w:r>
          </w:p>
        </w:tc>
        <w:tc>
          <w:tcPr>
            <w:tcW w:w="2551" w:type="dxa"/>
          </w:tcPr>
          <w:p w14:paraId="11E23B25" w14:textId="77777777" w:rsidR="00673B64" w:rsidRDefault="00000000">
            <w:r>
              <w:rPr>
                <w:rFonts w:ascii="Times New Roman" w:hAnsi="Times New Roman"/>
                <w:sz w:val="20"/>
              </w:rPr>
              <w:t>"Відмінно"</w:t>
            </w:r>
          </w:p>
        </w:tc>
        <w:tc>
          <w:tcPr>
            <w:tcW w:w="1304" w:type="dxa"/>
          </w:tcPr>
          <w:p w14:paraId="2F03A7C6" w14:textId="77777777" w:rsidR="00673B64" w:rsidRDefault="00000000">
            <w:r>
              <w:rPr>
                <w:rFonts w:ascii="Times New Roman" w:hAnsi="Times New Roman"/>
                <w:sz w:val="20"/>
              </w:rPr>
              <w:t>Позитивний</w:t>
            </w:r>
          </w:p>
        </w:tc>
      </w:tr>
      <w:tr w:rsidR="00673B64" w14:paraId="5A429D49" w14:textId="77777777">
        <w:trPr>
          <w:jc w:val="center"/>
        </w:trPr>
        <w:tc>
          <w:tcPr>
            <w:tcW w:w="1247" w:type="dxa"/>
          </w:tcPr>
          <w:p w14:paraId="7DE5AE59" w14:textId="77777777" w:rsidR="00673B64" w:rsidRDefault="00000000">
            <w:r>
              <w:rPr>
                <w:rFonts w:ascii="Times New Roman" w:hAnsi="Times New Roman"/>
                <w:sz w:val="20"/>
              </w:rPr>
              <w:t>TC-BL-04</w:t>
            </w:r>
          </w:p>
        </w:tc>
        <w:tc>
          <w:tcPr>
            <w:tcW w:w="2551" w:type="dxa"/>
          </w:tcPr>
          <w:p w14:paraId="6F5E8890" w14:textId="77777777" w:rsidR="00673B64" w:rsidRDefault="00000000">
            <w:r>
              <w:rPr>
                <w:rFonts w:ascii="Times New Roman" w:hAnsi="Times New Roman"/>
                <w:sz w:val="20"/>
              </w:rPr>
              <w:t>GetGrade() при балі 2.0</w:t>
            </w:r>
          </w:p>
        </w:tc>
        <w:tc>
          <w:tcPr>
            <w:tcW w:w="2268" w:type="dxa"/>
          </w:tcPr>
          <w:p w14:paraId="18A9DC73" w14:textId="77777777" w:rsidR="00673B64" w:rsidRDefault="00000000">
            <w:r>
              <w:rPr>
                <w:rFonts w:ascii="Times New Roman" w:hAnsi="Times New Roman"/>
                <w:sz w:val="20"/>
              </w:rPr>
              <w:t>Score = 2.0f</w:t>
            </w:r>
          </w:p>
        </w:tc>
        <w:tc>
          <w:tcPr>
            <w:tcW w:w="2551" w:type="dxa"/>
          </w:tcPr>
          <w:p w14:paraId="477ADD0D" w14:textId="77777777" w:rsidR="00673B64" w:rsidRDefault="00000000">
            <w:r>
              <w:rPr>
                <w:rFonts w:ascii="Times New Roman" w:hAnsi="Times New Roman"/>
                <w:sz w:val="20"/>
              </w:rPr>
              <w:t>"Незадовільно"</w:t>
            </w:r>
          </w:p>
        </w:tc>
        <w:tc>
          <w:tcPr>
            <w:tcW w:w="1304" w:type="dxa"/>
          </w:tcPr>
          <w:p w14:paraId="4F7F1B2E" w14:textId="77777777" w:rsidR="00673B64" w:rsidRDefault="00000000">
            <w:r>
              <w:rPr>
                <w:rFonts w:ascii="Times New Roman" w:hAnsi="Times New Roman"/>
                <w:sz w:val="20"/>
              </w:rPr>
              <w:t>Негативний</w:t>
            </w:r>
          </w:p>
        </w:tc>
      </w:tr>
      <w:tr w:rsidR="00673B64" w14:paraId="6C9C0B73" w14:textId="77777777">
        <w:trPr>
          <w:jc w:val="center"/>
        </w:trPr>
        <w:tc>
          <w:tcPr>
            <w:tcW w:w="1247" w:type="dxa"/>
          </w:tcPr>
          <w:p w14:paraId="4898D0BC" w14:textId="77777777" w:rsidR="00673B64" w:rsidRDefault="00000000">
            <w:r>
              <w:rPr>
                <w:rFonts w:ascii="Times New Roman" w:hAnsi="Times New Roman"/>
                <w:sz w:val="20"/>
              </w:rPr>
              <w:t>TC-BL-05</w:t>
            </w:r>
          </w:p>
        </w:tc>
        <w:tc>
          <w:tcPr>
            <w:tcW w:w="2551" w:type="dxa"/>
          </w:tcPr>
          <w:p w14:paraId="298CA69F" w14:textId="77777777" w:rsidR="00673B64" w:rsidRDefault="00000000">
            <w:r>
              <w:rPr>
                <w:rFonts w:ascii="Times New Roman" w:hAnsi="Times New Roman"/>
                <w:sz w:val="20"/>
              </w:rPr>
              <w:t>SendOnLeave() для активного</w:t>
            </w:r>
          </w:p>
        </w:tc>
        <w:tc>
          <w:tcPr>
            <w:tcW w:w="2268" w:type="dxa"/>
          </w:tcPr>
          <w:p w14:paraId="13E0F1F0" w14:textId="77777777" w:rsidR="00673B64" w:rsidRDefault="00000000">
            <w:r>
              <w:rPr>
                <w:rFonts w:ascii="Times New Roman" w:hAnsi="Times New Roman"/>
                <w:sz w:val="20"/>
              </w:rPr>
              <w:t>Employee.Status = Active</w:t>
            </w:r>
          </w:p>
        </w:tc>
        <w:tc>
          <w:tcPr>
            <w:tcW w:w="2551" w:type="dxa"/>
          </w:tcPr>
          <w:p w14:paraId="37AE454D" w14:textId="77777777" w:rsidR="00673B64" w:rsidRDefault="00000000">
            <w:r>
              <w:rPr>
                <w:rFonts w:ascii="Times New Roman" w:hAnsi="Times New Roman"/>
                <w:sz w:val="20"/>
              </w:rPr>
              <w:t>Status = OnLeave</w:t>
            </w:r>
          </w:p>
        </w:tc>
        <w:tc>
          <w:tcPr>
            <w:tcW w:w="1304" w:type="dxa"/>
          </w:tcPr>
          <w:p w14:paraId="33A56EE5" w14:textId="77777777" w:rsidR="00673B64" w:rsidRDefault="00000000">
            <w:r>
              <w:rPr>
                <w:rFonts w:ascii="Times New Roman" w:hAnsi="Times New Roman"/>
                <w:sz w:val="20"/>
              </w:rPr>
              <w:t>Позитивний</w:t>
            </w:r>
          </w:p>
        </w:tc>
      </w:tr>
      <w:tr w:rsidR="00673B64" w14:paraId="40FA4448" w14:textId="77777777">
        <w:trPr>
          <w:jc w:val="center"/>
        </w:trPr>
        <w:tc>
          <w:tcPr>
            <w:tcW w:w="1247" w:type="dxa"/>
          </w:tcPr>
          <w:p w14:paraId="397026D3" w14:textId="77777777" w:rsidR="00673B64" w:rsidRDefault="00000000">
            <w:r>
              <w:rPr>
                <w:rFonts w:ascii="Times New Roman" w:hAnsi="Times New Roman"/>
                <w:sz w:val="20"/>
              </w:rPr>
              <w:t>TC-BL-06</w:t>
            </w:r>
          </w:p>
        </w:tc>
        <w:tc>
          <w:tcPr>
            <w:tcW w:w="2551" w:type="dxa"/>
          </w:tcPr>
          <w:p w14:paraId="1E8E43CC" w14:textId="77777777" w:rsidR="00673B64" w:rsidRDefault="00000000">
            <w:r>
              <w:rPr>
                <w:rFonts w:ascii="Times New Roman" w:hAnsi="Times New Roman"/>
                <w:sz w:val="20"/>
              </w:rPr>
              <w:t>SendOnLeave() повторно</w:t>
            </w:r>
          </w:p>
        </w:tc>
        <w:tc>
          <w:tcPr>
            <w:tcW w:w="2268" w:type="dxa"/>
          </w:tcPr>
          <w:p w14:paraId="52CBA61A" w14:textId="77777777" w:rsidR="00673B64" w:rsidRDefault="00000000">
            <w:r>
              <w:rPr>
                <w:rFonts w:ascii="Times New Roman" w:hAnsi="Times New Roman"/>
                <w:sz w:val="20"/>
              </w:rPr>
              <w:t>Employee.Status = OnLeave</w:t>
            </w:r>
          </w:p>
        </w:tc>
        <w:tc>
          <w:tcPr>
            <w:tcW w:w="2551" w:type="dxa"/>
          </w:tcPr>
          <w:p w14:paraId="69B007BD" w14:textId="77777777" w:rsidR="00673B64" w:rsidRDefault="00000000">
            <w:r>
              <w:rPr>
                <w:rFonts w:ascii="Times New Roman" w:hAnsi="Times New Roman"/>
                <w:sz w:val="20"/>
              </w:rPr>
              <w:t>InvalidOperationException</w:t>
            </w:r>
          </w:p>
        </w:tc>
        <w:tc>
          <w:tcPr>
            <w:tcW w:w="1304" w:type="dxa"/>
          </w:tcPr>
          <w:p w14:paraId="2125C4C4" w14:textId="77777777" w:rsidR="00673B64" w:rsidRDefault="00000000">
            <w:r>
              <w:rPr>
                <w:rFonts w:ascii="Times New Roman" w:hAnsi="Times New Roman"/>
                <w:sz w:val="20"/>
              </w:rPr>
              <w:t>Негативний</w:t>
            </w:r>
          </w:p>
        </w:tc>
      </w:tr>
      <w:tr w:rsidR="00673B64" w14:paraId="5B7F4A4B" w14:textId="77777777">
        <w:trPr>
          <w:jc w:val="center"/>
        </w:trPr>
        <w:tc>
          <w:tcPr>
            <w:tcW w:w="1247" w:type="dxa"/>
          </w:tcPr>
          <w:p w14:paraId="5C1A5705" w14:textId="77777777" w:rsidR="00673B64" w:rsidRDefault="00000000">
            <w:r>
              <w:rPr>
                <w:rFonts w:ascii="Times New Roman" w:hAnsi="Times New Roman"/>
                <w:sz w:val="20"/>
              </w:rPr>
              <w:t>TC-BL-07</w:t>
            </w:r>
          </w:p>
        </w:tc>
        <w:tc>
          <w:tcPr>
            <w:tcW w:w="2551" w:type="dxa"/>
          </w:tcPr>
          <w:p w14:paraId="798944FD" w14:textId="77777777" w:rsidR="00673B64" w:rsidRDefault="00000000">
            <w:r>
              <w:rPr>
                <w:rFonts w:ascii="Times New Roman" w:hAnsi="Times New Roman"/>
                <w:sz w:val="20"/>
              </w:rPr>
              <w:t>GetDuration() 1–21 червня</w:t>
            </w:r>
          </w:p>
        </w:tc>
        <w:tc>
          <w:tcPr>
            <w:tcW w:w="2268" w:type="dxa"/>
          </w:tcPr>
          <w:p w14:paraId="22288683" w14:textId="77777777" w:rsidR="00673B64" w:rsidRDefault="00000000">
            <w:r>
              <w:rPr>
                <w:rFonts w:ascii="Times New Roman" w:hAnsi="Times New Roman"/>
                <w:sz w:val="20"/>
              </w:rPr>
              <w:t>Start=2026-06-01, End=2026-06-21</w:t>
            </w:r>
          </w:p>
        </w:tc>
        <w:tc>
          <w:tcPr>
            <w:tcW w:w="2551" w:type="dxa"/>
          </w:tcPr>
          <w:p w14:paraId="07BD18F3" w14:textId="77777777" w:rsidR="00673B64" w:rsidRDefault="00000000">
            <w:r>
              <w:rPr>
                <w:rFonts w:ascii="Times New Roman" w:hAnsi="Times New Roman"/>
                <w:sz w:val="20"/>
              </w:rPr>
              <w:t>21 день</w:t>
            </w:r>
          </w:p>
        </w:tc>
        <w:tc>
          <w:tcPr>
            <w:tcW w:w="1304" w:type="dxa"/>
          </w:tcPr>
          <w:p w14:paraId="7C72CF15" w14:textId="77777777" w:rsidR="00673B64" w:rsidRDefault="00000000">
            <w:r>
              <w:rPr>
                <w:rFonts w:ascii="Times New Roman" w:hAnsi="Times New Roman"/>
                <w:sz w:val="20"/>
              </w:rPr>
              <w:t>Позитивний</w:t>
            </w:r>
          </w:p>
        </w:tc>
      </w:tr>
      <w:tr w:rsidR="00673B64" w14:paraId="78C569FC" w14:textId="77777777">
        <w:trPr>
          <w:jc w:val="center"/>
        </w:trPr>
        <w:tc>
          <w:tcPr>
            <w:tcW w:w="1247" w:type="dxa"/>
          </w:tcPr>
          <w:p w14:paraId="3D520E37" w14:textId="77777777" w:rsidR="00673B64" w:rsidRDefault="00000000">
            <w:r>
              <w:rPr>
                <w:rFonts w:ascii="Times New Roman" w:hAnsi="Times New Roman"/>
                <w:sz w:val="20"/>
              </w:rPr>
              <w:t>TC-BL-08</w:t>
            </w:r>
          </w:p>
        </w:tc>
        <w:tc>
          <w:tcPr>
            <w:tcW w:w="2551" w:type="dxa"/>
          </w:tcPr>
          <w:p w14:paraId="0FF82E33" w14:textId="77777777" w:rsidR="00673B64" w:rsidRDefault="00000000">
            <w:r>
              <w:rPr>
                <w:rFonts w:ascii="Times New Roman" w:hAnsi="Times New Roman"/>
                <w:sz w:val="20"/>
              </w:rPr>
              <w:t>Search() за частиною "Шевч"</w:t>
            </w:r>
          </w:p>
        </w:tc>
        <w:tc>
          <w:tcPr>
            <w:tcW w:w="2268" w:type="dxa"/>
          </w:tcPr>
          <w:p w14:paraId="3F110251" w14:textId="77777777" w:rsidR="00673B64" w:rsidRDefault="00000000">
            <w:r>
              <w:rPr>
                <w:rFonts w:ascii="Times New Roman" w:hAnsi="Times New Roman"/>
                <w:sz w:val="20"/>
              </w:rPr>
              <w:t>query = "Шевч"</w:t>
            </w:r>
          </w:p>
        </w:tc>
        <w:tc>
          <w:tcPr>
            <w:tcW w:w="2551" w:type="dxa"/>
          </w:tcPr>
          <w:p w14:paraId="0A92A237" w14:textId="77777777" w:rsidR="00673B64" w:rsidRDefault="00000000">
            <w:r>
              <w:rPr>
                <w:rFonts w:ascii="Times New Roman" w:hAnsi="Times New Roman"/>
                <w:sz w:val="20"/>
              </w:rPr>
              <w:t>Знайдено 1 запис (Шевченко)</w:t>
            </w:r>
          </w:p>
        </w:tc>
        <w:tc>
          <w:tcPr>
            <w:tcW w:w="1304" w:type="dxa"/>
          </w:tcPr>
          <w:p w14:paraId="3665C1B7" w14:textId="77777777" w:rsidR="00673B64" w:rsidRDefault="00000000">
            <w:r>
              <w:rPr>
                <w:rFonts w:ascii="Times New Roman" w:hAnsi="Times New Roman"/>
                <w:sz w:val="20"/>
              </w:rPr>
              <w:t>Позитивний</w:t>
            </w:r>
          </w:p>
        </w:tc>
      </w:tr>
    </w:tbl>
    <w:p w14:paraId="487FE6F3" w14:textId="77777777" w:rsidR="00673B64" w:rsidRDefault="00673B64">
      <w:pPr>
        <w:spacing w:after="120"/>
      </w:pPr>
    </w:p>
    <w:p w14:paraId="6DCBE299" w14:textId="77777777" w:rsidR="00673B64" w:rsidRPr="00CB61B4" w:rsidRDefault="00000000">
      <w:pPr>
        <w:keepNext/>
        <w:spacing w:before="240" w:after="120"/>
        <w:rPr>
          <w:lang w:val="ru-RU"/>
        </w:rPr>
      </w:pPr>
      <w:r w:rsidRPr="00CB61B4">
        <w:rPr>
          <w:rFonts w:ascii="Times New Roman" w:hAnsi="Times New Roman"/>
          <w:b/>
          <w:sz w:val="28"/>
          <w:lang w:val="ru-RU"/>
        </w:rPr>
        <w:t xml:space="preserve">1.2. Чек-лист 2 —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Допоміжні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завдання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(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файловий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I</w:t>
      </w:r>
      <w:r w:rsidRPr="00CB61B4">
        <w:rPr>
          <w:rFonts w:ascii="Times New Roman" w:hAnsi="Times New Roman"/>
          <w:b/>
          <w:sz w:val="28"/>
          <w:lang w:val="ru-RU"/>
        </w:rPr>
        <w:t>/</w:t>
      </w:r>
      <w:r>
        <w:rPr>
          <w:rFonts w:ascii="Times New Roman" w:hAnsi="Times New Roman"/>
          <w:b/>
          <w:sz w:val="28"/>
        </w:rPr>
        <w:t>O</w:t>
      </w:r>
      <w:r w:rsidRPr="00CB61B4">
        <w:rPr>
          <w:rFonts w:ascii="Times New Roman" w:hAnsi="Times New Roman"/>
          <w:b/>
          <w:sz w:val="28"/>
          <w:lang w:val="ru-RU"/>
        </w:rPr>
        <w:t>)</w:t>
      </w:r>
    </w:p>
    <w:p w14:paraId="41C0FE1E" w14:textId="77777777" w:rsidR="00673B64" w:rsidRPr="00CB61B4" w:rsidRDefault="00000000">
      <w:pPr>
        <w:spacing w:after="80"/>
        <w:jc w:val="center"/>
        <w:rPr>
          <w:lang w:val="ru-RU"/>
        </w:rPr>
      </w:pPr>
      <w:proofErr w:type="spellStart"/>
      <w:r w:rsidRPr="00CB61B4">
        <w:rPr>
          <w:rFonts w:ascii="Times New Roman" w:hAnsi="Times New Roman"/>
          <w:sz w:val="24"/>
          <w:lang w:val="ru-RU"/>
        </w:rPr>
        <w:t>Таблиця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1.2 — Чек-лист </w:t>
      </w:r>
      <w:proofErr w:type="spellStart"/>
      <w:r w:rsidRPr="00CB61B4">
        <w:rPr>
          <w:rFonts w:ascii="Times New Roman" w:hAnsi="Times New Roman"/>
          <w:sz w:val="24"/>
          <w:lang w:val="ru-RU"/>
        </w:rPr>
        <w:t>тестування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4"/>
          <w:lang w:val="ru-RU"/>
        </w:rPr>
        <w:t>файлових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4"/>
          <w:lang w:val="ru-RU"/>
        </w:rPr>
        <w:t>операцій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та </w:t>
      </w:r>
      <w:proofErr w:type="spellStart"/>
      <w:r w:rsidRPr="00CB61B4">
        <w:rPr>
          <w:rFonts w:ascii="Times New Roman" w:hAnsi="Times New Roman"/>
          <w:sz w:val="24"/>
          <w:lang w:val="ru-RU"/>
        </w:rPr>
        <w:t>архівування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2542"/>
        <w:gridCol w:w="2267"/>
        <w:gridCol w:w="2550"/>
        <w:gridCol w:w="1304"/>
      </w:tblGrid>
      <w:tr w:rsidR="00673B64" w14:paraId="30C4CCC3" w14:textId="77777777">
        <w:trPr>
          <w:jc w:val="center"/>
        </w:trPr>
        <w:tc>
          <w:tcPr>
            <w:tcW w:w="1247" w:type="dxa"/>
          </w:tcPr>
          <w:p w14:paraId="23E1AC87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551" w:type="dxa"/>
          </w:tcPr>
          <w:p w14:paraId="23A4728A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Тест-кейс</w:t>
            </w:r>
          </w:p>
        </w:tc>
        <w:tc>
          <w:tcPr>
            <w:tcW w:w="2268" w:type="dxa"/>
          </w:tcPr>
          <w:p w14:paraId="76CAD426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Вхідні дані</w:t>
            </w:r>
          </w:p>
        </w:tc>
        <w:tc>
          <w:tcPr>
            <w:tcW w:w="2551" w:type="dxa"/>
          </w:tcPr>
          <w:p w14:paraId="5E39A299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Очікуваний результат</w:t>
            </w:r>
          </w:p>
        </w:tc>
        <w:tc>
          <w:tcPr>
            <w:tcW w:w="1304" w:type="dxa"/>
          </w:tcPr>
          <w:p w14:paraId="641FBDE4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</w:tr>
      <w:tr w:rsidR="00673B64" w14:paraId="4412C636" w14:textId="77777777">
        <w:trPr>
          <w:jc w:val="center"/>
        </w:trPr>
        <w:tc>
          <w:tcPr>
            <w:tcW w:w="1247" w:type="dxa"/>
          </w:tcPr>
          <w:p w14:paraId="08F03520" w14:textId="77777777" w:rsidR="00673B64" w:rsidRDefault="00000000">
            <w:r>
              <w:rPr>
                <w:rFonts w:ascii="Times New Roman" w:hAnsi="Times New Roman"/>
                <w:sz w:val="20"/>
              </w:rPr>
              <w:t>TC-AUX-01</w:t>
            </w:r>
          </w:p>
        </w:tc>
        <w:tc>
          <w:tcPr>
            <w:tcW w:w="2551" w:type="dxa"/>
          </w:tcPr>
          <w:p w14:paraId="0232CFC4" w14:textId="77777777" w:rsidR="00673B64" w:rsidRPr="00CB61B4" w:rsidRDefault="00000000">
            <w:pPr>
              <w:rPr>
                <w:lang w:val="ru-RU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Save</w:t>
            </w:r>
            <w:r w:rsidRPr="00CB61B4">
              <w:rPr>
                <w:rFonts w:ascii="Times New Roman" w:hAnsi="Times New Roman"/>
                <w:sz w:val="20"/>
                <w:lang w:val="ru-RU"/>
              </w:rPr>
              <w:t>(</w:t>
            </w:r>
            <w:proofErr w:type="gramEnd"/>
            <w:r w:rsidRPr="00CB61B4">
              <w:rPr>
                <w:rFonts w:ascii="Times New Roman" w:hAnsi="Times New Roman"/>
                <w:sz w:val="20"/>
                <w:lang w:val="ru-RU"/>
              </w:rPr>
              <w:t xml:space="preserve">) </w:t>
            </w:r>
            <w:proofErr w:type="spellStart"/>
            <w:r w:rsidRPr="00CB61B4">
              <w:rPr>
                <w:rFonts w:ascii="Times New Roman" w:hAnsi="Times New Roman"/>
                <w:sz w:val="20"/>
                <w:lang w:val="ru-RU"/>
              </w:rPr>
              <w:t>створює</w:t>
            </w:r>
            <w:proofErr w:type="spellEnd"/>
            <w:r w:rsidRPr="00CB61B4">
              <w:rPr>
                <w:rFonts w:ascii="Times New Roman" w:hAnsi="Times New Roman"/>
                <w:sz w:val="20"/>
                <w:lang w:val="ru-RU"/>
              </w:rPr>
              <w:t xml:space="preserve"> файл на диску</w:t>
            </w:r>
          </w:p>
        </w:tc>
        <w:tc>
          <w:tcPr>
            <w:tcW w:w="2268" w:type="dxa"/>
          </w:tcPr>
          <w:p w14:paraId="72593C16" w14:textId="77777777" w:rsidR="00673B64" w:rsidRDefault="00000000">
            <w:proofErr w:type="spellStart"/>
            <w:r>
              <w:rPr>
                <w:rFonts w:ascii="Times New Roman" w:hAnsi="Times New Roman"/>
                <w:sz w:val="20"/>
              </w:rPr>
              <w:t>AppDatabase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зі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стандартними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даними</w:t>
            </w:r>
            <w:proofErr w:type="spellEnd"/>
          </w:p>
        </w:tc>
        <w:tc>
          <w:tcPr>
            <w:tcW w:w="2551" w:type="dxa"/>
          </w:tcPr>
          <w:p w14:paraId="64630670" w14:textId="77777777" w:rsidR="00673B64" w:rsidRDefault="00000000">
            <w:r>
              <w:rPr>
                <w:rFonts w:ascii="Times New Roman" w:hAnsi="Times New Roman"/>
                <w:sz w:val="20"/>
              </w:rPr>
              <w:t>File.Exists(path) == true</w:t>
            </w:r>
          </w:p>
        </w:tc>
        <w:tc>
          <w:tcPr>
            <w:tcW w:w="1304" w:type="dxa"/>
          </w:tcPr>
          <w:p w14:paraId="45FADD90" w14:textId="77777777" w:rsidR="00673B64" w:rsidRDefault="00000000">
            <w:r>
              <w:rPr>
                <w:rFonts w:ascii="Times New Roman" w:hAnsi="Times New Roman"/>
                <w:sz w:val="20"/>
              </w:rPr>
              <w:t>Позитивний</w:t>
            </w:r>
          </w:p>
        </w:tc>
      </w:tr>
      <w:tr w:rsidR="00673B64" w14:paraId="65047A19" w14:textId="77777777">
        <w:trPr>
          <w:jc w:val="center"/>
        </w:trPr>
        <w:tc>
          <w:tcPr>
            <w:tcW w:w="1247" w:type="dxa"/>
          </w:tcPr>
          <w:p w14:paraId="1F4AEAD9" w14:textId="77777777" w:rsidR="00673B64" w:rsidRDefault="00000000">
            <w:r>
              <w:rPr>
                <w:rFonts w:ascii="Times New Roman" w:hAnsi="Times New Roman"/>
                <w:sz w:val="20"/>
              </w:rPr>
              <w:t>TC-AUX-02</w:t>
            </w:r>
          </w:p>
        </w:tc>
        <w:tc>
          <w:tcPr>
            <w:tcW w:w="2551" w:type="dxa"/>
          </w:tcPr>
          <w:p w14:paraId="18204985" w14:textId="77777777" w:rsidR="00673B64" w:rsidRDefault="00000000">
            <w:r>
              <w:rPr>
                <w:rFonts w:ascii="Times New Roman" w:hAnsi="Times New Roman"/>
                <w:sz w:val="20"/>
              </w:rPr>
              <w:t>Save()+Load() round-trip</w:t>
            </w:r>
          </w:p>
        </w:tc>
        <w:tc>
          <w:tcPr>
            <w:tcW w:w="2268" w:type="dxa"/>
          </w:tcPr>
          <w:p w14:paraId="29B1401F" w14:textId="77777777" w:rsidR="00673B64" w:rsidRDefault="00000000">
            <w:r>
              <w:rPr>
                <w:rFonts w:ascii="Times New Roman" w:hAnsi="Times New Roman"/>
                <w:sz w:val="20"/>
              </w:rPr>
              <w:t>1 Employee, Save → Load</w:t>
            </w:r>
          </w:p>
        </w:tc>
        <w:tc>
          <w:tcPr>
            <w:tcW w:w="2551" w:type="dxa"/>
          </w:tcPr>
          <w:p w14:paraId="0FF59FB6" w14:textId="77777777" w:rsidR="00673B64" w:rsidRDefault="00000000">
            <w:r>
              <w:rPr>
                <w:rFonts w:ascii="Times New Roman" w:hAnsi="Times New Roman"/>
                <w:sz w:val="20"/>
              </w:rPr>
              <w:t>Loaded.Employees.Count == 1, правильне прізвище</w:t>
            </w:r>
          </w:p>
        </w:tc>
        <w:tc>
          <w:tcPr>
            <w:tcW w:w="1304" w:type="dxa"/>
          </w:tcPr>
          <w:p w14:paraId="5CFCB04E" w14:textId="77777777" w:rsidR="00673B64" w:rsidRDefault="00000000">
            <w:r>
              <w:rPr>
                <w:rFonts w:ascii="Times New Roman" w:hAnsi="Times New Roman"/>
                <w:sz w:val="20"/>
              </w:rPr>
              <w:t>Позитивний</w:t>
            </w:r>
          </w:p>
        </w:tc>
      </w:tr>
      <w:tr w:rsidR="00673B64" w14:paraId="06D3C690" w14:textId="77777777">
        <w:trPr>
          <w:jc w:val="center"/>
        </w:trPr>
        <w:tc>
          <w:tcPr>
            <w:tcW w:w="1247" w:type="dxa"/>
          </w:tcPr>
          <w:p w14:paraId="77CD0225" w14:textId="77777777" w:rsidR="00673B64" w:rsidRDefault="00000000">
            <w:r>
              <w:rPr>
                <w:rFonts w:ascii="Times New Roman" w:hAnsi="Times New Roman"/>
                <w:sz w:val="20"/>
              </w:rPr>
              <w:t>TC-AUX-03</w:t>
            </w:r>
          </w:p>
        </w:tc>
        <w:tc>
          <w:tcPr>
            <w:tcW w:w="2551" w:type="dxa"/>
          </w:tcPr>
          <w:p w14:paraId="0ED84952" w14:textId="77777777" w:rsidR="00673B64" w:rsidRDefault="00000000">
            <w:r>
              <w:rPr>
                <w:rFonts w:ascii="Times New Roman" w:hAnsi="Times New Roman"/>
                <w:sz w:val="20"/>
              </w:rPr>
              <w:t>Load() неіснуючого файлу</w:t>
            </w:r>
          </w:p>
        </w:tc>
        <w:tc>
          <w:tcPr>
            <w:tcW w:w="2268" w:type="dxa"/>
          </w:tcPr>
          <w:p w14:paraId="1A817647" w14:textId="77777777" w:rsidR="00673B64" w:rsidRDefault="00000000">
            <w:r>
              <w:rPr>
                <w:rFonts w:ascii="Times New Roman" w:hAnsi="Times New Roman"/>
                <w:sz w:val="20"/>
              </w:rPr>
              <w:t>Шлях до відсутнього файлу</w:t>
            </w:r>
          </w:p>
        </w:tc>
        <w:tc>
          <w:tcPr>
            <w:tcW w:w="2551" w:type="dxa"/>
          </w:tcPr>
          <w:p w14:paraId="73A35110" w14:textId="77777777" w:rsidR="00673B64" w:rsidRPr="00CB61B4" w:rsidRDefault="00000000">
            <w:pPr>
              <w:rPr>
                <w:lang w:val="ru-RU"/>
              </w:rPr>
            </w:pPr>
            <w:proofErr w:type="spellStart"/>
            <w:r w:rsidRPr="00CB61B4">
              <w:rPr>
                <w:rFonts w:ascii="Times New Roman" w:hAnsi="Times New Roman"/>
                <w:sz w:val="20"/>
                <w:lang w:val="ru-RU"/>
              </w:rPr>
              <w:t>Повертає</w:t>
            </w:r>
            <w:proofErr w:type="spellEnd"/>
            <w:r w:rsidRPr="00CB61B4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seed</w:t>
            </w:r>
            <w:r w:rsidRPr="00CB61B4">
              <w:rPr>
                <w:rFonts w:ascii="Times New Roman" w:hAnsi="Times New Roman"/>
                <w:sz w:val="20"/>
                <w:lang w:val="ru-RU"/>
              </w:rPr>
              <w:t>-</w:t>
            </w:r>
            <w:proofErr w:type="spellStart"/>
            <w:r w:rsidRPr="00CB61B4">
              <w:rPr>
                <w:rFonts w:ascii="Times New Roman" w:hAnsi="Times New Roman"/>
                <w:sz w:val="20"/>
                <w:lang w:val="ru-RU"/>
              </w:rPr>
              <w:t>дані</w:t>
            </w:r>
            <w:proofErr w:type="spellEnd"/>
            <w:r w:rsidRPr="00CB61B4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r>
              <w:rPr>
                <w:rFonts w:ascii="Times New Roman" w:hAnsi="Times New Roman"/>
                <w:sz w:val="20"/>
              </w:rPr>
              <w:t>Employees</w:t>
            </w:r>
            <w:r w:rsidRPr="00CB61B4">
              <w:rPr>
                <w:rFonts w:ascii="Times New Roman" w:hAnsi="Times New Roman"/>
                <w:sz w:val="20"/>
                <w:lang w:val="ru-RU"/>
              </w:rPr>
              <w:t xml:space="preserve"> не </w:t>
            </w:r>
            <w:proofErr w:type="spellStart"/>
            <w:r w:rsidRPr="00CB61B4">
              <w:rPr>
                <w:rFonts w:ascii="Times New Roman" w:hAnsi="Times New Roman"/>
                <w:sz w:val="20"/>
                <w:lang w:val="ru-RU"/>
              </w:rPr>
              <w:t>порожній</w:t>
            </w:r>
            <w:proofErr w:type="spellEnd"/>
            <w:r w:rsidRPr="00CB61B4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  <w:tc>
          <w:tcPr>
            <w:tcW w:w="1304" w:type="dxa"/>
          </w:tcPr>
          <w:p w14:paraId="5B69D9C2" w14:textId="77777777" w:rsidR="00673B64" w:rsidRDefault="00000000">
            <w:proofErr w:type="spellStart"/>
            <w:r>
              <w:rPr>
                <w:rFonts w:ascii="Times New Roman" w:hAnsi="Times New Roman"/>
                <w:sz w:val="20"/>
              </w:rPr>
              <w:t>Негативний</w:t>
            </w:r>
            <w:proofErr w:type="spellEnd"/>
          </w:p>
        </w:tc>
      </w:tr>
      <w:tr w:rsidR="00673B64" w14:paraId="62E3F79E" w14:textId="77777777">
        <w:trPr>
          <w:jc w:val="center"/>
        </w:trPr>
        <w:tc>
          <w:tcPr>
            <w:tcW w:w="1247" w:type="dxa"/>
          </w:tcPr>
          <w:p w14:paraId="0575490C" w14:textId="77777777" w:rsidR="00673B64" w:rsidRDefault="00000000">
            <w:r>
              <w:rPr>
                <w:rFonts w:ascii="Times New Roman" w:hAnsi="Times New Roman"/>
                <w:sz w:val="20"/>
              </w:rPr>
              <w:t>TC-AUX-04</w:t>
            </w:r>
          </w:p>
        </w:tc>
        <w:tc>
          <w:tcPr>
            <w:tcW w:w="2551" w:type="dxa"/>
          </w:tcPr>
          <w:p w14:paraId="7F8016D0" w14:textId="77777777" w:rsidR="00673B64" w:rsidRDefault="00000000">
            <w:r>
              <w:rPr>
                <w:rFonts w:ascii="Times New Roman" w:hAnsi="Times New Roman"/>
                <w:sz w:val="20"/>
              </w:rPr>
              <w:t>Load() пошкодженого JSON</w:t>
            </w:r>
          </w:p>
        </w:tc>
        <w:tc>
          <w:tcPr>
            <w:tcW w:w="2268" w:type="dxa"/>
          </w:tcPr>
          <w:p w14:paraId="6FF83860" w14:textId="77777777" w:rsidR="00673B64" w:rsidRDefault="00000000">
            <w:r>
              <w:rPr>
                <w:rFonts w:ascii="Times New Roman" w:hAnsi="Times New Roman"/>
                <w:sz w:val="20"/>
              </w:rPr>
              <w:t>"{ це не валідний json !!!}"</w:t>
            </w:r>
          </w:p>
        </w:tc>
        <w:tc>
          <w:tcPr>
            <w:tcW w:w="2551" w:type="dxa"/>
          </w:tcPr>
          <w:p w14:paraId="20979CCF" w14:textId="77777777" w:rsidR="00673B64" w:rsidRPr="00CB61B4" w:rsidRDefault="00000000">
            <w:pPr>
              <w:rPr>
                <w:lang w:val="ru-RU"/>
              </w:rPr>
            </w:pPr>
            <w:proofErr w:type="spellStart"/>
            <w:r w:rsidRPr="00CB61B4">
              <w:rPr>
                <w:rFonts w:ascii="Times New Roman" w:hAnsi="Times New Roman"/>
                <w:sz w:val="20"/>
                <w:lang w:val="ru-RU"/>
              </w:rPr>
              <w:t>Повертає</w:t>
            </w:r>
            <w:proofErr w:type="spellEnd"/>
            <w:r w:rsidRPr="00CB61B4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seed</w:t>
            </w:r>
            <w:r w:rsidRPr="00CB61B4">
              <w:rPr>
                <w:rFonts w:ascii="Times New Roman" w:hAnsi="Times New Roman"/>
                <w:sz w:val="20"/>
                <w:lang w:val="ru-RU"/>
              </w:rPr>
              <w:t>-</w:t>
            </w:r>
            <w:proofErr w:type="spellStart"/>
            <w:r w:rsidRPr="00CB61B4">
              <w:rPr>
                <w:rFonts w:ascii="Times New Roman" w:hAnsi="Times New Roman"/>
                <w:sz w:val="20"/>
                <w:lang w:val="ru-RU"/>
              </w:rPr>
              <w:t>дані</w:t>
            </w:r>
            <w:proofErr w:type="spellEnd"/>
            <w:r w:rsidRPr="00CB61B4">
              <w:rPr>
                <w:rFonts w:ascii="Times New Roman" w:hAnsi="Times New Roman"/>
                <w:sz w:val="20"/>
                <w:lang w:val="ru-RU"/>
              </w:rPr>
              <w:t xml:space="preserve"> без </w:t>
            </w:r>
            <w:proofErr w:type="spellStart"/>
            <w:r w:rsidRPr="00CB61B4">
              <w:rPr>
                <w:rFonts w:ascii="Times New Roman" w:hAnsi="Times New Roman"/>
                <w:sz w:val="20"/>
                <w:lang w:val="ru-RU"/>
              </w:rPr>
              <w:t>виключення</w:t>
            </w:r>
            <w:proofErr w:type="spellEnd"/>
          </w:p>
        </w:tc>
        <w:tc>
          <w:tcPr>
            <w:tcW w:w="1304" w:type="dxa"/>
          </w:tcPr>
          <w:p w14:paraId="73677442" w14:textId="77777777" w:rsidR="00673B64" w:rsidRDefault="00000000">
            <w:proofErr w:type="spellStart"/>
            <w:r>
              <w:rPr>
                <w:rFonts w:ascii="Times New Roman" w:hAnsi="Times New Roman"/>
                <w:sz w:val="20"/>
              </w:rPr>
              <w:t>Негативний</w:t>
            </w:r>
            <w:proofErr w:type="spellEnd"/>
          </w:p>
        </w:tc>
      </w:tr>
      <w:tr w:rsidR="00673B64" w14:paraId="5285D86A" w14:textId="77777777">
        <w:trPr>
          <w:jc w:val="center"/>
        </w:trPr>
        <w:tc>
          <w:tcPr>
            <w:tcW w:w="1247" w:type="dxa"/>
          </w:tcPr>
          <w:p w14:paraId="5E9F5B1D" w14:textId="77777777" w:rsidR="00673B64" w:rsidRDefault="00000000">
            <w:r>
              <w:rPr>
                <w:rFonts w:ascii="Times New Roman" w:hAnsi="Times New Roman"/>
                <w:sz w:val="20"/>
              </w:rPr>
              <w:t>TC-AUX-05</w:t>
            </w:r>
          </w:p>
        </w:tc>
        <w:tc>
          <w:tcPr>
            <w:tcW w:w="2551" w:type="dxa"/>
          </w:tcPr>
          <w:p w14:paraId="227744E6" w14:textId="77777777" w:rsidR="00673B64" w:rsidRDefault="00000000">
            <w:r>
              <w:rPr>
                <w:rFonts w:ascii="Times New Roman" w:hAnsi="Times New Roman"/>
                <w:sz w:val="20"/>
              </w:rPr>
              <w:t>Archive() встановлює IsArchived</w:t>
            </w:r>
          </w:p>
        </w:tc>
        <w:tc>
          <w:tcPr>
            <w:tcW w:w="2268" w:type="dxa"/>
          </w:tcPr>
          <w:p w14:paraId="549AEB78" w14:textId="77777777" w:rsidR="00673B64" w:rsidRDefault="00000000">
            <w:r>
              <w:rPr>
                <w:rFonts w:ascii="Times New Roman" w:hAnsi="Times New Roman"/>
                <w:sz w:val="20"/>
              </w:rPr>
              <w:t>PersonalFile.IsArchived = false</w:t>
            </w:r>
          </w:p>
        </w:tc>
        <w:tc>
          <w:tcPr>
            <w:tcW w:w="2551" w:type="dxa"/>
          </w:tcPr>
          <w:p w14:paraId="5648321C" w14:textId="77777777" w:rsidR="00673B64" w:rsidRDefault="00000000">
            <w:r>
              <w:rPr>
                <w:rFonts w:ascii="Times New Roman" w:hAnsi="Times New Roman"/>
                <w:sz w:val="20"/>
              </w:rPr>
              <w:t>IsArchived == true</w:t>
            </w:r>
          </w:p>
        </w:tc>
        <w:tc>
          <w:tcPr>
            <w:tcW w:w="1304" w:type="dxa"/>
          </w:tcPr>
          <w:p w14:paraId="2AB73C02" w14:textId="77777777" w:rsidR="00673B64" w:rsidRDefault="00000000">
            <w:r>
              <w:rPr>
                <w:rFonts w:ascii="Times New Roman" w:hAnsi="Times New Roman"/>
                <w:sz w:val="20"/>
              </w:rPr>
              <w:t>Позитивний</w:t>
            </w:r>
          </w:p>
        </w:tc>
      </w:tr>
      <w:tr w:rsidR="00673B64" w14:paraId="444EFC64" w14:textId="77777777">
        <w:trPr>
          <w:jc w:val="center"/>
        </w:trPr>
        <w:tc>
          <w:tcPr>
            <w:tcW w:w="1247" w:type="dxa"/>
          </w:tcPr>
          <w:p w14:paraId="73CC437B" w14:textId="77777777" w:rsidR="00673B64" w:rsidRDefault="00000000">
            <w:r>
              <w:rPr>
                <w:rFonts w:ascii="Times New Roman" w:hAnsi="Times New Roman"/>
                <w:sz w:val="20"/>
              </w:rPr>
              <w:t>TC-AUX-06</w:t>
            </w:r>
          </w:p>
        </w:tc>
        <w:tc>
          <w:tcPr>
            <w:tcW w:w="2551" w:type="dxa"/>
          </w:tcPr>
          <w:p w14:paraId="7E45B1E0" w14:textId="77777777" w:rsidR="00673B64" w:rsidRDefault="00000000">
            <w:r>
              <w:rPr>
                <w:rFonts w:ascii="Times New Roman" w:hAnsi="Times New Roman"/>
                <w:sz w:val="20"/>
              </w:rPr>
              <w:t>Archive() вдруге — виключення</w:t>
            </w:r>
          </w:p>
        </w:tc>
        <w:tc>
          <w:tcPr>
            <w:tcW w:w="2268" w:type="dxa"/>
          </w:tcPr>
          <w:p w14:paraId="52C5E9AA" w14:textId="77777777" w:rsidR="00673B64" w:rsidRDefault="00000000">
            <w:r>
              <w:rPr>
                <w:rFonts w:ascii="Times New Roman" w:hAnsi="Times New Roman"/>
                <w:sz w:val="20"/>
              </w:rPr>
              <w:t>PersonalFile.IsArchived = true</w:t>
            </w:r>
          </w:p>
        </w:tc>
        <w:tc>
          <w:tcPr>
            <w:tcW w:w="2551" w:type="dxa"/>
          </w:tcPr>
          <w:p w14:paraId="0DA21260" w14:textId="77777777" w:rsidR="00673B64" w:rsidRDefault="00000000">
            <w:r>
              <w:rPr>
                <w:rFonts w:ascii="Times New Roman" w:hAnsi="Times New Roman"/>
                <w:sz w:val="20"/>
              </w:rPr>
              <w:t>InvalidOperationException</w:t>
            </w:r>
          </w:p>
        </w:tc>
        <w:tc>
          <w:tcPr>
            <w:tcW w:w="1304" w:type="dxa"/>
          </w:tcPr>
          <w:p w14:paraId="1DA7AAC5" w14:textId="77777777" w:rsidR="00673B64" w:rsidRDefault="00000000">
            <w:r>
              <w:rPr>
                <w:rFonts w:ascii="Times New Roman" w:hAnsi="Times New Roman"/>
                <w:sz w:val="20"/>
              </w:rPr>
              <w:t>Негативний</w:t>
            </w:r>
          </w:p>
        </w:tc>
      </w:tr>
    </w:tbl>
    <w:p w14:paraId="25356458" w14:textId="77777777" w:rsidR="00673B64" w:rsidRDefault="00000000">
      <w:r>
        <w:br w:type="page"/>
      </w:r>
    </w:p>
    <w:p w14:paraId="0C57398C" w14:textId="77777777" w:rsidR="00673B64" w:rsidRDefault="00000000">
      <w:pPr>
        <w:keepNext/>
        <w:spacing w:after="120"/>
      </w:pPr>
      <w:r>
        <w:rPr>
          <w:rFonts w:ascii="Times New Roman" w:hAnsi="Times New Roman"/>
          <w:b/>
          <w:sz w:val="28"/>
        </w:rPr>
        <w:lastRenderedPageBreak/>
        <w:t>2. Модульні тести</w:t>
      </w:r>
    </w:p>
    <w:p w14:paraId="09475E78" w14:textId="77777777" w:rsidR="00673B64" w:rsidRPr="00CB61B4" w:rsidRDefault="00000000">
      <w:pPr>
        <w:spacing w:after="160"/>
        <w:rPr>
          <w:lang w:val="ru-RU"/>
        </w:rPr>
      </w:pPr>
      <w:r w:rsidRPr="00CB61B4">
        <w:rPr>
          <w:rFonts w:ascii="Times New Roman" w:hAnsi="Times New Roman"/>
          <w:sz w:val="28"/>
          <w:lang w:val="ru-RU"/>
        </w:rPr>
        <w:t xml:space="preserve">Написано 14 </w:t>
      </w:r>
      <w:proofErr w:type="spellStart"/>
      <w:r w:rsidRPr="00CB61B4">
        <w:rPr>
          <w:rFonts w:ascii="Times New Roman" w:hAnsi="Times New Roman"/>
          <w:sz w:val="28"/>
          <w:lang w:val="ru-RU"/>
        </w:rPr>
        <w:t>модульних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тестів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на </w:t>
      </w:r>
      <w:r>
        <w:rPr>
          <w:rFonts w:ascii="Times New Roman" w:hAnsi="Times New Roman"/>
          <w:sz w:val="28"/>
        </w:rPr>
        <w:t>C</w:t>
      </w:r>
      <w:r w:rsidRPr="00CB61B4">
        <w:rPr>
          <w:rFonts w:ascii="Times New Roman" w:hAnsi="Times New Roman"/>
          <w:sz w:val="28"/>
          <w:lang w:val="ru-RU"/>
        </w:rPr>
        <w:t xml:space="preserve"># з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використанням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фреймворку </w:t>
      </w:r>
      <w:proofErr w:type="spellStart"/>
      <w:r>
        <w:rPr>
          <w:rFonts w:ascii="Times New Roman" w:hAnsi="Times New Roman"/>
          <w:sz w:val="28"/>
        </w:rPr>
        <w:t>xUnit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.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Тестовий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проект </w:t>
      </w:r>
      <w:r>
        <w:rPr>
          <w:rFonts w:ascii="Times New Roman" w:hAnsi="Times New Roman"/>
          <w:sz w:val="28"/>
        </w:rPr>
        <w:t>PFMS</w:t>
      </w:r>
      <w:r w:rsidRPr="00CB61B4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Tests</w:t>
      </w:r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розташовано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в </w:t>
      </w:r>
      <w:r>
        <w:rPr>
          <w:rFonts w:ascii="Times New Roman" w:hAnsi="Times New Roman"/>
          <w:sz w:val="28"/>
        </w:rPr>
        <w:t>lab</w:t>
      </w:r>
      <w:r w:rsidRPr="00CB61B4">
        <w:rPr>
          <w:rFonts w:ascii="Times New Roman" w:hAnsi="Times New Roman"/>
          <w:sz w:val="28"/>
          <w:lang w:val="ru-RU"/>
        </w:rPr>
        <w:t>_05/</w:t>
      </w:r>
      <w:r>
        <w:rPr>
          <w:rFonts w:ascii="Times New Roman" w:hAnsi="Times New Roman"/>
          <w:sz w:val="28"/>
        </w:rPr>
        <w:t>PFMS</w:t>
      </w:r>
      <w:r w:rsidRPr="00CB61B4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Tests</w:t>
      </w:r>
      <w:r w:rsidRPr="00CB61B4">
        <w:rPr>
          <w:rFonts w:ascii="Times New Roman" w:hAnsi="Times New Roman"/>
          <w:sz w:val="28"/>
          <w:lang w:val="ru-RU"/>
        </w:rPr>
        <w:t xml:space="preserve">/ та </w:t>
      </w:r>
      <w:proofErr w:type="spellStart"/>
      <w:r w:rsidRPr="00CB61B4">
        <w:rPr>
          <w:rFonts w:ascii="Times New Roman" w:hAnsi="Times New Roman"/>
          <w:sz w:val="28"/>
          <w:lang w:val="ru-RU"/>
        </w:rPr>
        <w:t>підключений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до </w:t>
      </w:r>
      <w:r>
        <w:rPr>
          <w:rFonts w:ascii="Times New Roman" w:hAnsi="Times New Roman"/>
          <w:sz w:val="28"/>
        </w:rPr>
        <w:t>PFMS</w:t>
      </w:r>
      <w:r w:rsidRPr="00CB61B4">
        <w:rPr>
          <w:rFonts w:ascii="Times New Roman" w:hAnsi="Times New Roman"/>
          <w:sz w:val="28"/>
          <w:lang w:val="ru-RU"/>
        </w:rPr>
        <w:t>-</w:t>
      </w:r>
      <w:proofErr w:type="spellStart"/>
      <w:r w:rsidRPr="00CB61B4">
        <w:rPr>
          <w:rFonts w:ascii="Times New Roman" w:hAnsi="Times New Roman"/>
          <w:sz w:val="28"/>
          <w:lang w:val="ru-RU"/>
        </w:rPr>
        <w:t>проєкту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через </w:t>
      </w:r>
      <w:proofErr w:type="spellStart"/>
      <w:r>
        <w:rPr>
          <w:rFonts w:ascii="Times New Roman" w:hAnsi="Times New Roman"/>
          <w:sz w:val="28"/>
        </w:rPr>
        <w:t>ProjectReference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. </w:t>
      </w:r>
      <w:proofErr w:type="spellStart"/>
      <w:r w:rsidRPr="00CB61B4">
        <w:rPr>
          <w:rFonts w:ascii="Times New Roman" w:hAnsi="Times New Roman"/>
          <w:sz w:val="28"/>
          <w:lang w:val="ru-RU"/>
        </w:rPr>
        <w:t>Нижче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наведено </w:t>
      </w:r>
      <w:proofErr w:type="spellStart"/>
      <w:r w:rsidRPr="00CB61B4">
        <w:rPr>
          <w:rFonts w:ascii="Times New Roman" w:hAnsi="Times New Roman"/>
          <w:sz w:val="28"/>
          <w:lang w:val="ru-RU"/>
        </w:rPr>
        <w:t>чотири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обов'язкові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тест-</w:t>
      </w:r>
      <w:proofErr w:type="spellStart"/>
      <w:r w:rsidRPr="00CB61B4">
        <w:rPr>
          <w:rFonts w:ascii="Times New Roman" w:hAnsi="Times New Roman"/>
          <w:sz w:val="28"/>
          <w:lang w:val="ru-RU"/>
        </w:rPr>
        <w:t>кейси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два по </w:t>
      </w:r>
      <w:proofErr w:type="spellStart"/>
      <w:r w:rsidRPr="00CB61B4">
        <w:rPr>
          <w:rFonts w:ascii="Times New Roman" w:hAnsi="Times New Roman"/>
          <w:sz w:val="28"/>
          <w:lang w:val="ru-RU"/>
        </w:rPr>
        <w:t>бізнес-логіці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та два по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допоміжних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завданнях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</w:p>
    <w:p w14:paraId="11FFD453" w14:textId="77777777" w:rsidR="00673B64" w:rsidRPr="00CB61B4" w:rsidRDefault="00000000">
      <w:pPr>
        <w:keepNext/>
        <w:spacing w:before="240" w:after="120"/>
        <w:rPr>
          <w:lang w:val="ru-RU"/>
        </w:rPr>
      </w:pPr>
      <w:r w:rsidRPr="00CB61B4">
        <w:rPr>
          <w:rFonts w:ascii="Times New Roman" w:hAnsi="Times New Roman"/>
          <w:b/>
          <w:sz w:val="28"/>
          <w:lang w:val="ru-RU"/>
        </w:rPr>
        <w:t xml:space="preserve">2.1. </w:t>
      </w:r>
      <w:r>
        <w:rPr>
          <w:rFonts w:ascii="Times New Roman" w:hAnsi="Times New Roman"/>
          <w:b/>
          <w:sz w:val="28"/>
        </w:rPr>
        <w:t>TC</w:t>
      </w:r>
      <w:r w:rsidRPr="00CB61B4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</w:rPr>
        <w:t>BL</w:t>
      </w:r>
      <w:r w:rsidRPr="00CB61B4">
        <w:rPr>
          <w:rFonts w:ascii="Times New Roman" w:hAnsi="Times New Roman"/>
          <w:b/>
          <w:sz w:val="28"/>
          <w:lang w:val="ru-RU"/>
        </w:rPr>
        <w:t xml:space="preserve">-01 —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Реєстрація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з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коректними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даними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(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позитивний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>)</w:t>
      </w:r>
    </w:p>
    <w:p w14:paraId="1E812682" w14:textId="77777777" w:rsidR="00673B64" w:rsidRPr="00CB61B4" w:rsidRDefault="00000000">
      <w:pPr>
        <w:spacing w:after="120"/>
        <w:rPr>
          <w:lang w:val="ru-RU"/>
        </w:rPr>
      </w:pPr>
      <w:r w:rsidRPr="00CB61B4">
        <w:rPr>
          <w:rFonts w:ascii="Times New Roman" w:hAnsi="Times New Roman"/>
          <w:sz w:val="28"/>
          <w:lang w:val="ru-RU"/>
        </w:rPr>
        <w:t xml:space="preserve">Тест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перевіряє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що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метод </w:t>
      </w:r>
      <w:proofErr w:type="spellStart"/>
      <w:r>
        <w:rPr>
          <w:rFonts w:ascii="Times New Roman" w:hAnsi="Times New Roman"/>
          <w:sz w:val="28"/>
        </w:rPr>
        <w:t>EmployeeService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Register</w:t>
      </w:r>
      <w:r w:rsidRPr="00CB61B4">
        <w:rPr>
          <w:rFonts w:ascii="Times New Roman" w:hAnsi="Times New Roman"/>
          <w:sz w:val="28"/>
          <w:lang w:val="ru-RU"/>
        </w:rPr>
        <w:t xml:space="preserve">() при </w:t>
      </w:r>
      <w:proofErr w:type="spellStart"/>
      <w:r w:rsidRPr="00CB61B4">
        <w:rPr>
          <w:rFonts w:ascii="Times New Roman" w:hAnsi="Times New Roman"/>
          <w:sz w:val="28"/>
          <w:lang w:val="ru-RU"/>
        </w:rPr>
        <w:t>коректних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вхідних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даних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1) </w:t>
      </w:r>
      <w:proofErr w:type="spellStart"/>
      <w:r w:rsidRPr="00CB61B4">
        <w:rPr>
          <w:rFonts w:ascii="Times New Roman" w:hAnsi="Times New Roman"/>
          <w:sz w:val="28"/>
          <w:lang w:val="ru-RU"/>
        </w:rPr>
        <w:t>встановлює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статус </w:t>
      </w:r>
      <w:r>
        <w:rPr>
          <w:rFonts w:ascii="Times New Roman" w:hAnsi="Times New Roman"/>
          <w:sz w:val="28"/>
        </w:rPr>
        <w:t>Active</w:t>
      </w:r>
      <w:r w:rsidRPr="00CB61B4">
        <w:rPr>
          <w:rFonts w:ascii="Times New Roman" w:hAnsi="Times New Roman"/>
          <w:sz w:val="28"/>
          <w:lang w:val="ru-RU"/>
        </w:rPr>
        <w:t xml:space="preserve">; 2) </w:t>
      </w:r>
      <w:proofErr w:type="spellStart"/>
      <w:r w:rsidRPr="00CB61B4">
        <w:rPr>
          <w:rFonts w:ascii="Times New Roman" w:hAnsi="Times New Roman"/>
          <w:sz w:val="28"/>
          <w:lang w:val="ru-RU"/>
        </w:rPr>
        <w:t>призначає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ненульовий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Id</w:t>
      </w:r>
      <w:r w:rsidRPr="00CB61B4">
        <w:rPr>
          <w:rFonts w:ascii="Times New Roman" w:hAnsi="Times New Roman"/>
          <w:sz w:val="28"/>
          <w:lang w:val="ru-RU"/>
        </w:rPr>
        <w:t xml:space="preserve">; 3) автоматично </w:t>
      </w:r>
      <w:proofErr w:type="spellStart"/>
      <w:r w:rsidRPr="00CB61B4">
        <w:rPr>
          <w:rFonts w:ascii="Times New Roman" w:hAnsi="Times New Roman"/>
          <w:sz w:val="28"/>
          <w:lang w:val="ru-RU"/>
        </w:rPr>
        <w:t>створює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пов'язану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PersonalFile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у </w:t>
      </w:r>
      <w:proofErr w:type="spellStart"/>
      <w:r w:rsidRPr="00CB61B4">
        <w:rPr>
          <w:rFonts w:ascii="Times New Roman" w:hAnsi="Times New Roman"/>
          <w:sz w:val="28"/>
          <w:lang w:val="ru-RU"/>
        </w:rPr>
        <w:t>базі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даних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</w:p>
    <w:p w14:paraId="5BAEFF19" w14:textId="77777777" w:rsidR="00673B64" w:rsidRPr="00CB61B4" w:rsidRDefault="00000000">
      <w:pPr>
        <w:spacing w:after="80"/>
        <w:jc w:val="center"/>
        <w:rPr>
          <w:lang w:val="ru-RU"/>
        </w:rPr>
      </w:pPr>
      <w:proofErr w:type="spellStart"/>
      <w:r w:rsidRPr="00CB61B4">
        <w:rPr>
          <w:rFonts w:ascii="Times New Roman" w:hAnsi="Times New Roman"/>
          <w:sz w:val="24"/>
          <w:lang w:val="ru-RU"/>
        </w:rPr>
        <w:t>Таблиця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2.1 — </w:t>
      </w:r>
      <w:proofErr w:type="spellStart"/>
      <w:r w:rsidRPr="00CB61B4">
        <w:rPr>
          <w:rFonts w:ascii="Times New Roman" w:hAnsi="Times New Roman"/>
          <w:sz w:val="24"/>
          <w:lang w:val="ru-RU"/>
        </w:rPr>
        <w:t>Опис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тест-кейсу </w:t>
      </w:r>
      <w:r>
        <w:rPr>
          <w:rFonts w:ascii="Times New Roman" w:hAnsi="Times New Roman"/>
          <w:sz w:val="24"/>
        </w:rPr>
        <w:t>TC</w:t>
      </w:r>
      <w:r w:rsidRPr="00CB61B4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BL</w:t>
      </w:r>
      <w:r w:rsidRPr="00CB61B4">
        <w:rPr>
          <w:rFonts w:ascii="Times New Roman" w:hAnsi="Times New Roman"/>
          <w:sz w:val="24"/>
          <w:lang w:val="ru-RU"/>
        </w:rPr>
        <w:t>-01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673B64" w14:paraId="77EAD19A" w14:textId="77777777">
        <w:tc>
          <w:tcPr>
            <w:tcW w:w="2268" w:type="dxa"/>
          </w:tcPr>
          <w:p w14:paraId="637D52EC" w14:textId="77777777" w:rsidR="00673B64" w:rsidRDefault="00000000">
            <w:r>
              <w:rPr>
                <w:rFonts w:ascii="Times New Roman" w:hAnsi="Times New Roman"/>
                <w:b/>
              </w:rPr>
              <w:t>Ідентифікатор</w:t>
            </w:r>
          </w:p>
        </w:tc>
        <w:tc>
          <w:tcPr>
            <w:tcW w:w="6803" w:type="dxa"/>
          </w:tcPr>
          <w:p w14:paraId="59E316B4" w14:textId="77777777" w:rsidR="00673B64" w:rsidRDefault="00000000">
            <w:r>
              <w:rPr>
                <w:rFonts w:ascii="Times New Roman" w:hAnsi="Times New Roman"/>
              </w:rPr>
              <w:t>TC-BL-01</w:t>
            </w:r>
          </w:p>
        </w:tc>
      </w:tr>
      <w:tr w:rsidR="00673B64" w14:paraId="695ADAA3" w14:textId="77777777">
        <w:tc>
          <w:tcPr>
            <w:tcW w:w="2268" w:type="dxa"/>
          </w:tcPr>
          <w:p w14:paraId="0677F576" w14:textId="77777777" w:rsidR="00673B64" w:rsidRDefault="00000000">
            <w:r>
              <w:rPr>
                <w:rFonts w:ascii="Times New Roman" w:hAnsi="Times New Roman"/>
                <w:b/>
              </w:rPr>
              <w:t>Метод</w:t>
            </w:r>
          </w:p>
        </w:tc>
        <w:tc>
          <w:tcPr>
            <w:tcW w:w="6803" w:type="dxa"/>
          </w:tcPr>
          <w:p w14:paraId="431074BA" w14:textId="77777777" w:rsidR="00673B64" w:rsidRDefault="00000000">
            <w:r>
              <w:rPr>
                <w:rFonts w:ascii="Times New Roman" w:hAnsi="Times New Roman"/>
              </w:rPr>
              <w:t>EmployeeService.Register(Employee, int)</w:t>
            </w:r>
          </w:p>
        </w:tc>
      </w:tr>
      <w:tr w:rsidR="00673B64" w14:paraId="5170FF26" w14:textId="77777777">
        <w:tc>
          <w:tcPr>
            <w:tcW w:w="2268" w:type="dxa"/>
          </w:tcPr>
          <w:p w14:paraId="5D827B9A" w14:textId="77777777" w:rsidR="00673B64" w:rsidRDefault="00000000">
            <w:r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6803" w:type="dxa"/>
          </w:tcPr>
          <w:p w14:paraId="71CC9B5C" w14:textId="77777777" w:rsidR="00673B64" w:rsidRDefault="00000000">
            <w:r>
              <w:rPr>
                <w:rFonts w:ascii="Times New Roman" w:hAnsi="Times New Roman"/>
              </w:rPr>
              <w:t>Позитивний, модульний</w:t>
            </w:r>
          </w:p>
        </w:tc>
      </w:tr>
      <w:tr w:rsidR="00673B64" w:rsidRPr="00CB61B4" w14:paraId="216B9BD4" w14:textId="77777777">
        <w:tc>
          <w:tcPr>
            <w:tcW w:w="2268" w:type="dxa"/>
          </w:tcPr>
          <w:p w14:paraId="76F92FD7" w14:textId="77777777" w:rsidR="00673B64" w:rsidRDefault="00000000">
            <w:r>
              <w:rPr>
                <w:rFonts w:ascii="Times New Roman" w:hAnsi="Times New Roman"/>
                <w:b/>
              </w:rPr>
              <w:t>Передумови</w:t>
            </w:r>
          </w:p>
        </w:tc>
        <w:tc>
          <w:tcPr>
            <w:tcW w:w="6803" w:type="dxa"/>
          </w:tcPr>
          <w:p w14:paraId="50AD3F8B" w14:textId="77777777" w:rsidR="00673B64" w:rsidRPr="00CB61B4" w:rsidRDefault="00000000">
            <w:pPr>
              <w:rPr>
                <w:lang w:val="ru-RU"/>
              </w:rPr>
            </w:pPr>
            <w:r w:rsidRPr="00CB61B4">
              <w:rPr>
                <w:rFonts w:ascii="Times New Roman" w:hAnsi="Times New Roman"/>
                <w:lang w:val="ru-RU"/>
              </w:rPr>
              <w:t xml:space="preserve">Чиста </w:t>
            </w:r>
            <w:proofErr w:type="spellStart"/>
            <w:r>
              <w:rPr>
                <w:rFonts w:ascii="Times New Roman" w:hAnsi="Times New Roman"/>
              </w:rPr>
              <w:t>AppDatabase</w:t>
            </w:r>
            <w:proofErr w:type="spellEnd"/>
            <w:r w:rsidRPr="00CB61B4">
              <w:rPr>
                <w:rFonts w:ascii="Times New Roman" w:hAnsi="Times New Roman"/>
                <w:lang w:val="ru-RU"/>
              </w:rPr>
              <w:t xml:space="preserve"> без </w:t>
            </w:r>
            <w:proofErr w:type="spellStart"/>
            <w:r w:rsidRPr="00CB61B4">
              <w:rPr>
                <w:rFonts w:ascii="Times New Roman" w:hAnsi="Times New Roman"/>
                <w:lang w:val="ru-RU"/>
              </w:rPr>
              <w:t>жодних</w:t>
            </w:r>
            <w:proofErr w:type="spellEnd"/>
            <w:r w:rsidRPr="00CB61B4">
              <w:rPr>
                <w:rFonts w:ascii="Times New Roman" w:hAnsi="Times New Roman"/>
                <w:lang w:val="ru-RU"/>
              </w:rPr>
              <w:t xml:space="preserve"> </w:t>
            </w:r>
            <w:proofErr w:type="spellStart"/>
            <w:r w:rsidRPr="00CB61B4">
              <w:rPr>
                <w:rFonts w:ascii="Times New Roman" w:hAnsi="Times New Roman"/>
                <w:lang w:val="ru-RU"/>
              </w:rPr>
              <w:t>записів</w:t>
            </w:r>
            <w:proofErr w:type="spellEnd"/>
          </w:p>
        </w:tc>
      </w:tr>
      <w:tr w:rsidR="00673B64" w14:paraId="26701EAB" w14:textId="77777777">
        <w:tc>
          <w:tcPr>
            <w:tcW w:w="2268" w:type="dxa"/>
          </w:tcPr>
          <w:p w14:paraId="3845CFCF" w14:textId="77777777" w:rsidR="00673B64" w:rsidRDefault="00000000">
            <w:proofErr w:type="spellStart"/>
            <w:r>
              <w:rPr>
                <w:rFonts w:ascii="Times New Roman" w:hAnsi="Times New Roman"/>
                <w:b/>
              </w:rPr>
              <w:t>Вхідні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дані</w:t>
            </w:r>
            <w:proofErr w:type="spellEnd"/>
          </w:p>
        </w:tc>
        <w:tc>
          <w:tcPr>
            <w:tcW w:w="6803" w:type="dxa"/>
          </w:tcPr>
          <w:p w14:paraId="69421017" w14:textId="77777777" w:rsidR="00673B64" w:rsidRDefault="00000000">
            <w:r>
              <w:rPr>
                <w:rFonts w:ascii="Times New Roman" w:hAnsi="Times New Roman"/>
              </w:rPr>
              <w:t>FirstName="Іван", LastName="Коваленко"</w:t>
            </w:r>
          </w:p>
        </w:tc>
      </w:tr>
      <w:tr w:rsidR="00673B64" w14:paraId="2E712F45" w14:textId="77777777">
        <w:tc>
          <w:tcPr>
            <w:tcW w:w="2268" w:type="dxa"/>
          </w:tcPr>
          <w:p w14:paraId="36555792" w14:textId="77777777" w:rsidR="00673B64" w:rsidRDefault="00000000">
            <w:r>
              <w:rPr>
                <w:rFonts w:ascii="Times New Roman" w:hAnsi="Times New Roman"/>
                <w:b/>
              </w:rPr>
              <w:t>Очікуваний результат</w:t>
            </w:r>
          </w:p>
        </w:tc>
        <w:tc>
          <w:tcPr>
            <w:tcW w:w="6803" w:type="dxa"/>
          </w:tcPr>
          <w:p w14:paraId="030D4087" w14:textId="77777777" w:rsidR="00673B64" w:rsidRDefault="00000000">
            <w:r>
              <w:rPr>
                <w:rFonts w:ascii="Times New Roman" w:hAnsi="Times New Roman"/>
              </w:rPr>
              <w:t>result.Status == Active; result.Id &gt; 0; db.PersonalFiles.Count == 1</w:t>
            </w:r>
          </w:p>
        </w:tc>
      </w:tr>
    </w:tbl>
    <w:p w14:paraId="472F34B2" w14:textId="77777777" w:rsidR="00673B64" w:rsidRDefault="00673B64">
      <w:pPr>
        <w:spacing w:after="80"/>
      </w:pPr>
    </w:p>
    <w:p w14:paraId="79057E35" w14:textId="77777777" w:rsidR="00673B64" w:rsidRDefault="00000000">
      <w:pPr>
        <w:spacing w:after="40"/>
      </w:pPr>
      <w:r>
        <w:rPr>
          <w:rFonts w:ascii="Times New Roman" w:hAnsi="Times New Roman"/>
          <w:sz w:val="24"/>
        </w:rPr>
        <w:t>Лістинг 2.1 — Код тесту TC-BL-01 (файл BusinessLogicTests.cs)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89"/>
      </w:tblGrid>
      <w:tr w:rsidR="00673B64" w14:paraId="77F2EF9D" w14:textId="77777777">
        <w:tc>
          <w:tcPr>
            <w:tcW w:w="9689" w:type="dxa"/>
          </w:tcPr>
          <w:p w14:paraId="62C7A685" w14:textId="77777777" w:rsidR="00673B64" w:rsidRDefault="00000000">
            <w:r>
              <w:rPr>
                <w:rFonts w:ascii="Courier New" w:hAnsi="Courier New"/>
                <w:sz w:val="20"/>
              </w:rPr>
              <w:t>[Fact]</w:t>
            </w:r>
          </w:p>
          <w:p w14:paraId="204C327B" w14:textId="77777777" w:rsidR="00673B64" w:rsidRDefault="00000000">
            <w:r>
              <w:rPr>
                <w:rFonts w:ascii="Courier New" w:hAnsi="Courier New"/>
                <w:sz w:val="20"/>
              </w:rPr>
              <w:t>public void Register_ValidEmployee_AssignsActiveStatusAndCreatesFile()</w:t>
            </w:r>
          </w:p>
          <w:p w14:paraId="26395D52" w14:textId="77777777" w:rsidR="00673B64" w:rsidRDefault="00000000">
            <w:r>
              <w:rPr>
                <w:rFonts w:ascii="Courier New" w:hAnsi="Courier New"/>
                <w:sz w:val="20"/>
              </w:rPr>
              <w:t>{</w:t>
            </w:r>
          </w:p>
          <w:p w14:paraId="01BDD4F4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// Arrange</w:t>
            </w:r>
          </w:p>
          <w:p w14:paraId="6A9F5706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db    = new AppDatabase();</w:t>
            </w:r>
          </w:p>
          <w:p w14:paraId="7DDA7ED5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audit = new AuditService(db);</w:t>
            </w:r>
          </w:p>
          <w:p w14:paraId="4240B9AC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svc   = new EmployeeService(db, audit);</w:t>
            </w:r>
          </w:p>
          <w:p w14:paraId="481FE4E9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emp   = new Employee { FirstName = "Іван", LastName = "Коваленко" };</w:t>
            </w:r>
          </w:p>
          <w:p w14:paraId="0A9D87EE" w14:textId="77777777" w:rsidR="00673B64" w:rsidRDefault="00673B64"/>
          <w:p w14:paraId="58745B4C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// Act</w:t>
            </w:r>
          </w:p>
          <w:p w14:paraId="02DF6867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result = svc.Register(emp, currentUserId: 1);</w:t>
            </w:r>
          </w:p>
          <w:p w14:paraId="4FB4D936" w14:textId="77777777" w:rsidR="00673B64" w:rsidRDefault="00673B64"/>
          <w:p w14:paraId="67FDC362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// Assert</w:t>
            </w:r>
          </w:p>
          <w:p w14:paraId="0D3D847C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Assert.Equal(EmployeeStatus.Active, result.Status);</w:t>
            </w:r>
          </w:p>
          <w:p w14:paraId="0C104285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Assert.True(result.Id &gt; 0);</w:t>
            </w:r>
          </w:p>
          <w:p w14:paraId="66D4A801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Assert.Single(db.PersonalFiles);</w:t>
            </w:r>
          </w:p>
          <w:p w14:paraId="073E1757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Assert.Equal(result.Id, db.PersonalFiles[0].EmployeeId);</w:t>
            </w:r>
          </w:p>
          <w:p w14:paraId="74122A70" w14:textId="77777777" w:rsidR="00673B64" w:rsidRDefault="00000000">
            <w:r>
              <w:rPr>
                <w:rFonts w:ascii="Courier New" w:hAnsi="Courier New"/>
                <w:sz w:val="20"/>
              </w:rPr>
              <w:t>}</w:t>
            </w:r>
          </w:p>
        </w:tc>
      </w:tr>
    </w:tbl>
    <w:p w14:paraId="3DDF4DA6" w14:textId="77777777" w:rsidR="00673B64" w:rsidRDefault="00673B64">
      <w:pPr>
        <w:spacing w:after="80"/>
      </w:pPr>
    </w:p>
    <w:p w14:paraId="7621D201" w14:textId="50A52C24" w:rsidR="00673B64" w:rsidRDefault="00CB61B4">
      <w:pPr>
        <w:spacing w:after="160"/>
      </w:pPr>
      <w:r>
        <w:rPr>
          <w:noProof/>
        </w:rPr>
        <w:lastRenderedPageBreak/>
        <w:drawing>
          <wp:inline distT="0" distB="0" distL="0" distR="0" wp14:anchorId="6B9B4C86" wp14:editId="6719FD64">
            <wp:extent cx="6152515" cy="1745615"/>
            <wp:effectExtent l="0" t="0" r="635" b="6985"/>
            <wp:docPr id="204572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20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6E9F" w14:textId="77777777" w:rsidR="00673B64" w:rsidRPr="00CB61B4" w:rsidRDefault="00000000">
      <w:pPr>
        <w:keepNext/>
        <w:spacing w:before="240" w:after="120"/>
        <w:rPr>
          <w:lang w:val="ru-RU"/>
        </w:rPr>
      </w:pPr>
      <w:r w:rsidRPr="00CB61B4">
        <w:rPr>
          <w:rFonts w:ascii="Times New Roman" w:hAnsi="Times New Roman"/>
          <w:b/>
          <w:sz w:val="28"/>
          <w:lang w:val="ru-RU"/>
        </w:rPr>
        <w:t xml:space="preserve">2.2. </w:t>
      </w:r>
      <w:r>
        <w:rPr>
          <w:rFonts w:ascii="Times New Roman" w:hAnsi="Times New Roman"/>
          <w:b/>
          <w:sz w:val="28"/>
        </w:rPr>
        <w:t>TC</w:t>
      </w:r>
      <w:r w:rsidRPr="00CB61B4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</w:rPr>
        <w:t>BL</w:t>
      </w:r>
      <w:r w:rsidRPr="00CB61B4">
        <w:rPr>
          <w:rFonts w:ascii="Times New Roman" w:hAnsi="Times New Roman"/>
          <w:b/>
          <w:sz w:val="28"/>
          <w:lang w:val="ru-RU"/>
        </w:rPr>
        <w:t xml:space="preserve">-02 —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Реєстрація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з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порожнім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іменем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(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негативний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>)</w:t>
      </w:r>
    </w:p>
    <w:p w14:paraId="48DA7FC9" w14:textId="77777777" w:rsidR="00673B64" w:rsidRPr="00CB61B4" w:rsidRDefault="00000000">
      <w:pPr>
        <w:spacing w:after="120"/>
        <w:rPr>
          <w:lang w:val="ru-RU"/>
        </w:rPr>
      </w:pPr>
      <w:r w:rsidRPr="00CB61B4">
        <w:rPr>
          <w:rFonts w:ascii="Times New Roman" w:hAnsi="Times New Roman"/>
          <w:sz w:val="28"/>
          <w:lang w:val="ru-RU"/>
        </w:rPr>
        <w:t xml:space="preserve">Тест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перевіряє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що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метод </w:t>
      </w:r>
      <w:proofErr w:type="gramStart"/>
      <w:r>
        <w:rPr>
          <w:rFonts w:ascii="Times New Roman" w:hAnsi="Times New Roman"/>
          <w:sz w:val="28"/>
        </w:rPr>
        <w:t>Register</w:t>
      </w:r>
      <w:r w:rsidRPr="00CB61B4">
        <w:rPr>
          <w:rFonts w:ascii="Times New Roman" w:hAnsi="Times New Roman"/>
          <w:sz w:val="28"/>
          <w:lang w:val="ru-RU"/>
        </w:rPr>
        <w:t>(</w:t>
      </w:r>
      <w:proofErr w:type="gramEnd"/>
      <w:r w:rsidRPr="00CB61B4">
        <w:rPr>
          <w:rFonts w:ascii="Times New Roman" w:hAnsi="Times New Roman"/>
          <w:sz w:val="28"/>
          <w:lang w:val="ru-RU"/>
        </w:rPr>
        <w:t xml:space="preserve">) </w:t>
      </w:r>
      <w:proofErr w:type="spellStart"/>
      <w:r w:rsidRPr="00CB61B4">
        <w:rPr>
          <w:rFonts w:ascii="Times New Roman" w:hAnsi="Times New Roman"/>
          <w:sz w:val="28"/>
          <w:lang w:val="ru-RU"/>
        </w:rPr>
        <w:t>відхиляє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некоректні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вхідні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дані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при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порожньому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FirstName</w:t>
      </w:r>
      <w:r w:rsidRPr="00CB61B4">
        <w:rPr>
          <w:rFonts w:ascii="Times New Roman" w:hAnsi="Times New Roman"/>
          <w:sz w:val="28"/>
          <w:lang w:val="ru-RU"/>
        </w:rPr>
        <w:t xml:space="preserve"> повинно бути кинуто </w:t>
      </w:r>
      <w:proofErr w:type="spellStart"/>
      <w:r>
        <w:rPr>
          <w:rFonts w:ascii="Times New Roman" w:hAnsi="Times New Roman"/>
          <w:sz w:val="28"/>
        </w:rPr>
        <w:t>ArgumentException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. </w:t>
      </w:r>
      <w:proofErr w:type="spellStart"/>
      <w:r w:rsidRPr="00CB61B4">
        <w:rPr>
          <w:rFonts w:ascii="Times New Roman" w:hAnsi="Times New Roman"/>
          <w:sz w:val="28"/>
          <w:lang w:val="ru-RU"/>
        </w:rPr>
        <w:t>Це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забезпечує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валідацію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на </w:t>
      </w:r>
      <w:proofErr w:type="spellStart"/>
      <w:r w:rsidRPr="00CB61B4">
        <w:rPr>
          <w:rFonts w:ascii="Times New Roman" w:hAnsi="Times New Roman"/>
          <w:sz w:val="28"/>
          <w:lang w:val="ru-RU"/>
        </w:rPr>
        <w:t>рівні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бізнес-логіки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</w:p>
    <w:p w14:paraId="01651A70" w14:textId="77777777" w:rsidR="00673B64" w:rsidRPr="00CB61B4" w:rsidRDefault="00000000">
      <w:pPr>
        <w:spacing w:after="80"/>
        <w:jc w:val="center"/>
        <w:rPr>
          <w:lang w:val="ru-RU"/>
        </w:rPr>
      </w:pPr>
      <w:proofErr w:type="spellStart"/>
      <w:r w:rsidRPr="00CB61B4">
        <w:rPr>
          <w:rFonts w:ascii="Times New Roman" w:hAnsi="Times New Roman"/>
          <w:sz w:val="24"/>
          <w:lang w:val="ru-RU"/>
        </w:rPr>
        <w:t>Таблиця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2.2 — </w:t>
      </w:r>
      <w:proofErr w:type="spellStart"/>
      <w:r w:rsidRPr="00CB61B4">
        <w:rPr>
          <w:rFonts w:ascii="Times New Roman" w:hAnsi="Times New Roman"/>
          <w:sz w:val="24"/>
          <w:lang w:val="ru-RU"/>
        </w:rPr>
        <w:t>Опис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тест-кейсу </w:t>
      </w:r>
      <w:r>
        <w:rPr>
          <w:rFonts w:ascii="Times New Roman" w:hAnsi="Times New Roman"/>
          <w:sz w:val="24"/>
        </w:rPr>
        <w:t>TC</w:t>
      </w:r>
      <w:r w:rsidRPr="00CB61B4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BL</w:t>
      </w:r>
      <w:r w:rsidRPr="00CB61B4">
        <w:rPr>
          <w:rFonts w:ascii="Times New Roman" w:hAnsi="Times New Roman"/>
          <w:sz w:val="24"/>
          <w:lang w:val="ru-RU"/>
        </w:rPr>
        <w:t>-02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673B64" w14:paraId="6294BE8B" w14:textId="77777777">
        <w:tc>
          <w:tcPr>
            <w:tcW w:w="2268" w:type="dxa"/>
          </w:tcPr>
          <w:p w14:paraId="1EB3FB0E" w14:textId="77777777" w:rsidR="00673B64" w:rsidRDefault="00000000">
            <w:r>
              <w:rPr>
                <w:rFonts w:ascii="Times New Roman" w:hAnsi="Times New Roman"/>
                <w:b/>
              </w:rPr>
              <w:t>Ідентифікатор</w:t>
            </w:r>
          </w:p>
        </w:tc>
        <w:tc>
          <w:tcPr>
            <w:tcW w:w="6803" w:type="dxa"/>
          </w:tcPr>
          <w:p w14:paraId="79B2FCAF" w14:textId="77777777" w:rsidR="00673B64" w:rsidRDefault="00000000">
            <w:r>
              <w:rPr>
                <w:rFonts w:ascii="Times New Roman" w:hAnsi="Times New Roman"/>
              </w:rPr>
              <w:t>TC-BL-02</w:t>
            </w:r>
          </w:p>
        </w:tc>
      </w:tr>
      <w:tr w:rsidR="00673B64" w14:paraId="7BC2F3C1" w14:textId="77777777">
        <w:tc>
          <w:tcPr>
            <w:tcW w:w="2268" w:type="dxa"/>
          </w:tcPr>
          <w:p w14:paraId="7F5ED18E" w14:textId="77777777" w:rsidR="00673B64" w:rsidRDefault="00000000">
            <w:r>
              <w:rPr>
                <w:rFonts w:ascii="Times New Roman" w:hAnsi="Times New Roman"/>
                <w:b/>
              </w:rPr>
              <w:t>Метод</w:t>
            </w:r>
          </w:p>
        </w:tc>
        <w:tc>
          <w:tcPr>
            <w:tcW w:w="6803" w:type="dxa"/>
          </w:tcPr>
          <w:p w14:paraId="739A2679" w14:textId="77777777" w:rsidR="00673B64" w:rsidRDefault="00000000">
            <w:r>
              <w:rPr>
                <w:rFonts w:ascii="Times New Roman" w:hAnsi="Times New Roman"/>
              </w:rPr>
              <w:t>EmployeeService.Register(Employee, int)</w:t>
            </w:r>
          </w:p>
        </w:tc>
      </w:tr>
      <w:tr w:rsidR="00673B64" w14:paraId="76FF47E5" w14:textId="77777777">
        <w:tc>
          <w:tcPr>
            <w:tcW w:w="2268" w:type="dxa"/>
          </w:tcPr>
          <w:p w14:paraId="010E2070" w14:textId="77777777" w:rsidR="00673B64" w:rsidRDefault="00000000">
            <w:r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6803" w:type="dxa"/>
          </w:tcPr>
          <w:p w14:paraId="15FF1CC4" w14:textId="77777777" w:rsidR="00673B64" w:rsidRDefault="00000000">
            <w:r>
              <w:rPr>
                <w:rFonts w:ascii="Times New Roman" w:hAnsi="Times New Roman"/>
              </w:rPr>
              <w:t>Негативний, модульний</w:t>
            </w:r>
          </w:p>
        </w:tc>
      </w:tr>
      <w:tr w:rsidR="00673B64" w:rsidRPr="00CB61B4" w14:paraId="1872BBF7" w14:textId="77777777">
        <w:tc>
          <w:tcPr>
            <w:tcW w:w="2268" w:type="dxa"/>
          </w:tcPr>
          <w:p w14:paraId="3A76067A" w14:textId="77777777" w:rsidR="00673B64" w:rsidRDefault="00000000">
            <w:r>
              <w:rPr>
                <w:rFonts w:ascii="Times New Roman" w:hAnsi="Times New Roman"/>
                <w:b/>
              </w:rPr>
              <w:t>Передумови</w:t>
            </w:r>
          </w:p>
        </w:tc>
        <w:tc>
          <w:tcPr>
            <w:tcW w:w="6803" w:type="dxa"/>
          </w:tcPr>
          <w:p w14:paraId="5CE3564D" w14:textId="77777777" w:rsidR="00673B64" w:rsidRPr="00CB61B4" w:rsidRDefault="00000000">
            <w:pPr>
              <w:rPr>
                <w:lang w:val="ru-RU"/>
              </w:rPr>
            </w:pPr>
            <w:r w:rsidRPr="00CB61B4">
              <w:rPr>
                <w:rFonts w:ascii="Times New Roman" w:hAnsi="Times New Roman"/>
                <w:lang w:val="ru-RU"/>
              </w:rPr>
              <w:t xml:space="preserve">Чиста </w:t>
            </w:r>
            <w:proofErr w:type="spellStart"/>
            <w:r>
              <w:rPr>
                <w:rFonts w:ascii="Times New Roman" w:hAnsi="Times New Roman"/>
              </w:rPr>
              <w:t>AppDatabase</w:t>
            </w:r>
            <w:proofErr w:type="spellEnd"/>
            <w:r w:rsidRPr="00CB61B4">
              <w:rPr>
                <w:rFonts w:ascii="Times New Roman" w:hAnsi="Times New Roman"/>
                <w:lang w:val="ru-RU"/>
              </w:rPr>
              <w:t xml:space="preserve"> без </w:t>
            </w:r>
            <w:proofErr w:type="spellStart"/>
            <w:r w:rsidRPr="00CB61B4">
              <w:rPr>
                <w:rFonts w:ascii="Times New Roman" w:hAnsi="Times New Roman"/>
                <w:lang w:val="ru-RU"/>
              </w:rPr>
              <w:t>жодних</w:t>
            </w:r>
            <w:proofErr w:type="spellEnd"/>
            <w:r w:rsidRPr="00CB61B4">
              <w:rPr>
                <w:rFonts w:ascii="Times New Roman" w:hAnsi="Times New Roman"/>
                <w:lang w:val="ru-RU"/>
              </w:rPr>
              <w:t xml:space="preserve"> </w:t>
            </w:r>
            <w:proofErr w:type="spellStart"/>
            <w:r w:rsidRPr="00CB61B4">
              <w:rPr>
                <w:rFonts w:ascii="Times New Roman" w:hAnsi="Times New Roman"/>
                <w:lang w:val="ru-RU"/>
              </w:rPr>
              <w:t>записів</w:t>
            </w:r>
            <w:proofErr w:type="spellEnd"/>
          </w:p>
        </w:tc>
      </w:tr>
      <w:tr w:rsidR="00673B64" w14:paraId="7C4E3B6D" w14:textId="77777777">
        <w:tc>
          <w:tcPr>
            <w:tcW w:w="2268" w:type="dxa"/>
          </w:tcPr>
          <w:p w14:paraId="04A1AD1B" w14:textId="77777777" w:rsidR="00673B64" w:rsidRDefault="00000000">
            <w:proofErr w:type="spellStart"/>
            <w:r>
              <w:rPr>
                <w:rFonts w:ascii="Times New Roman" w:hAnsi="Times New Roman"/>
                <w:b/>
              </w:rPr>
              <w:t>Вхідні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дані</w:t>
            </w:r>
            <w:proofErr w:type="spellEnd"/>
          </w:p>
        </w:tc>
        <w:tc>
          <w:tcPr>
            <w:tcW w:w="6803" w:type="dxa"/>
          </w:tcPr>
          <w:p w14:paraId="497A8507" w14:textId="77777777" w:rsidR="00673B64" w:rsidRDefault="00000000">
            <w:r>
              <w:rPr>
                <w:rFonts w:ascii="Times New Roman" w:hAnsi="Times New Roman"/>
              </w:rPr>
              <w:t>FirstName="", LastName="Коваленко"</w:t>
            </w:r>
          </w:p>
        </w:tc>
      </w:tr>
      <w:tr w:rsidR="00673B64" w14:paraId="4ED7CB77" w14:textId="77777777">
        <w:tc>
          <w:tcPr>
            <w:tcW w:w="2268" w:type="dxa"/>
          </w:tcPr>
          <w:p w14:paraId="604AB54A" w14:textId="77777777" w:rsidR="00673B64" w:rsidRDefault="00000000">
            <w:r>
              <w:rPr>
                <w:rFonts w:ascii="Times New Roman" w:hAnsi="Times New Roman"/>
                <w:b/>
              </w:rPr>
              <w:t>Очікуваний результат</w:t>
            </w:r>
          </w:p>
        </w:tc>
        <w:tc>
          <w:tcPr>
            <w:tcW w:w="6803" w:type="dxa"/>
          </w:tcPr>
          <w:p w14:paraId="2D19B8EB" w14:textId="77777777" w:rsidR="00673B64" w:rsidRDefault="00000000">
            <w:r>
              <w:rPr>
                <w:rFonts w:ascii="Times New Roman" w:hAnsi="Times New Roman"/>
              </w:rPr>
              <w:t>Викидається ArgumentException</w:t>
            </w:r>
          </w:p>
        </w:tc>
      </w:tr>
    </w:tbl>
    <w:p w14:paraId="47A561A2" w14:textId="77777777" w:rsidR="00673B64" w:rsidRDefault="00673B64">
      <w:pPr>
        <w:spacing w:after="80"/>
      </w:pPr>
    </w:p>
    <w:p w14:paraId="2E9F4FAE" w14:textId="77777777" w:rsidR="00673B64" w:rsidRDefault="00000000">
      <w:pPr>
        <w:spacing w:after="40"/>
      </w:pPr>
      <w:r>
        <w:rPr>
          <w:rFonts w:ascii="Times New Roman" w:hAnsi="Times New Roman"/>
          <w:sz w:val="24"/>
        </w:rPr>
        <w:t>Лістинг 2.2 — Код тесту TC-BL-02 (файл BusinessLogicTests.cs)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89"/>
      </w:tblGrid>
      <w:tr w:rsidR="00673B64" w14:paraId="4EAE32BB" w14:textId="77777777">
        <w:tc>
          <w:tcPr>
            <w:tcW w:w="9689" w:type="dxa"/>
          </w:tcPr>
          <w:p w14:paraId="30C09928" w14:textId="77777777" w:rsidR="00673B64" w:rsidRDefault="00000000">
            <w:r>
              <w:rPr>
                <w:rFonts w:ascii="Courier New" w:hAnsi="Courier New"/>
                <w:sz w:val="20"/>
              </w:rPr>
              <w:t>[Fact]</w:t>
            </w:r>
          </w:p>
          <w:p w14:paraId="67C0704A" w14:textId="77777777" w:rsidR="00673B64" w:rsidRDefault="00000000">
            <w:r>
              <w:rPr>
                <w:rFonts w:ascii="Courier New" w:hAnsi="Courier New"/>
                <w:sz w:val="20"/>
              </w:rPr>
              <w:t>public void Register_EmptyFirstName_ThrowsArgumentException()</w:t>
            </w:r>
          </w:p>
          <w:p w14:paraId="5CA0C223" w14:textId="77777777" w:rsidR="00673B64" w:rsidRDefault="00000000">
            <w:r>
              <w:rPr>
                <w:rFonts w:ascii="Courier New" w:hAnsi="Courier New"/>
                <w:sz w:val="20"/>
              </w:rPr>
              <w:t>{</w:t>
            </w:r>
          </w:p>
          <w:p w14:paraId="1E44B134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// Arrange</w:t>
            </w:r>
          </w:p>
          <w:p w14:paraId="4C4ECE5D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db    = new AppDatabase();</w:t>
            </w:r>
          </w:p>
          <w:p w14:paraId="064FA1A7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audit = new AuditService(db);</w:t>
            </w:r>
          </w:p>
          <w:p w14:paraId="37F92B4E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svc   = new EmployeeService(db, audit);</w:t>
            </w:r>
          </w:p>
          <w:p w14:paraId="6CFF2C8B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emp   = new Employee { FirstName = "", LastName = "Коваленко" };</w:t>
            </w:r>
          </w:p>
          <w:p w14:paraId="145CCF34" w14:textId="77777777" w:rsidR="00673B64" w:rsidRDefault="00673B64"/>
          <w:p w14:paraId="4785B75C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// Act &amp; Assert</w:t>
            </w:r>
          </w:p>
          <w:p w14:paraId="6FD82A79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Assert.Throws&lt;ArgumentException&gt;(() =&gt; svc.Register(emp, currentUserId: 1));</w:t>
            </w:r>
          </w:p>
          <w:p w14:paraId="52E24CEE" w14:textId="77777777" w:rsidR="00673B64" w:rsidRDefault="00000000">
            <w:r>
              <w:rPr>
                <w:rFonts w:ascii="Courier New" w:hAnsi="Courier New"/>
                <w:sz w:val="20"/>
              </w:rPr>
              <w:t>}</w:t>
            </w:r>
          </w:p>
        </w:tc>
      </w:tr>
    </w:tbl>
    <w:p w14:paraId="0BDD1BD5" w14:textId="77777777" w:rsidR="00673B64" w:rsidRPr="00CB61B4" w:rsidRDefault="00673B64">
      <w:pPr>
        <w:spacing w:after="80"/>
        <w:rPr>
          <w:lang w:val="ru-RU"/>
        </w:rPr>
      </w:pPr>
    </w:p>
    <w:p w14:paraId="4F9C16FC" w14:textId="2C149EFE" w:rsidR="00673B64" w:rsidRPr="00CB61B4" w:rsidRDefault="00CB61B4">
      <w:pPr>
        <w:spacing w:after="160"/>
        <w:rPr>
          <w:lang w:val="ru-RU"/>
        </w:rPr>
      </w:pPr>
      <w:r>
        <w:rPr>
          <w:noProof/>
        </w:rPr>
        <w:drawing>
          <wp:inline distT="0" distB="0" distL="0" distR="0" wp14:anchorId="2E2434FD" wp14:editId="1F68D02D">
            <wp:extent cx="5528415" cy="1546860"/>
            <wp:effectExtent l="0" t="0" r="0" b="0"/>
            <wp:docPr id="111681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19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133" cy="155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B347" w14:textId="0FB283C2" w:rsidR="00673B64" w:rsidRPr="00CB61B4" w:rsidRDefault="00000000" w:rsidP="00CB61B4">
      <w:pPr>
        <w:rPr>
          <w:lang w:val="ru-RU"/>
        </w:rPr>
      </w:pPr>
      <w:r w:rsidRPr="00CB61B4">
        <w:rPr>
          <w:rFonts w:ascii="Times New Roman" w:hAnsi="Times New Roman"/>
          <w:b/>
          <w:sz w:val="28"/>
          <w:lang w:val="ru-RU"/>
        </w:rPr>
        <w:lastRenderedPageBreak/>
        <w:t xml:space="preserve">2.3. </w:t>
      </w:r>
      <w:r>
        <w:rPr>
          <w:rFonts w:ascii="Times New Roman" w:hAnsi="Times New Roman"/>
          <w:b/>
          <w:sz w:val="28"/>
        </w:rPr>
        <w:t>TC</w:t>
      </w:r>
      <w:r w:rsidRPr="00CB61B4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</w:rPr>
        <w:t>AUX</w:t>
      </w:r>
      <w:r w:rsidRPr="00CB61B4">
        <w:rPr>
          <w:rFonts w:ascii="Times New Roman" w:hAnsi="Times New Roman"/>
          <w:b/>
          <w:sz w:val="28"/>
          <w:lang w:val="ru-RU"/>
        </w:rPr>
        <w:t xml:space="preserve">-01 — </w:t>
      </w:r>
      <w:proofErr w:type="gramStart"/>
      <w:r>
        <w:rPr>
          <w:rFonts w:ascii="Times New Roman" w:hAnsi="Times New Roman"/>
          <w:b/>
          <w:sz w:val="28"/>
        </w:rPr>
        <w:t>Save</w:t>
      </w:r>
      <w:r w:rsidRPr="00CB61B4">
        <w:rPr>
          <w:rFonts w:ascii="Times New Roman" w:hAnsi="Times New Roman"/>
          <w:b/>
          <w:sz w:val="28"/>
          <w:lang w:val="ru-RU"/>
        </w:rPr>
        <w:t>(</w:t>
      </w:r>
      <w:proofErr w:type="gramEnd"/>
      <w:r w:rsidRPr="00CB61B4">
        <w:rPr>
          <w:rFonts w:ascii="Times New Roman" w:hAnsi="Times New Roman"/>
          <w:b/>
          <w:sz w:val="28"/>
          <w:lang w:val="ru-RU"/>
        </w:rPr>
        <w:t xml:space="preserve">)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створює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файл на диску (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позитивний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>)</w:t>
      </w:r>
    </w:p>
    <w:p w14:paraId="3F0465C3" w14:textId="77777777" w:rsidR="00673B64" w:rsidRPr="00CB61B4" w:rsidRDefault="00000000">
      <w:pPr>
        <w:spacing w:after="120"/>
        <w:rPr>
          <w:lang w:val="ru-RU"/>
        </w:rPr>
      </w:pPr>
      <w:r w:rsidRPr="00CB61B4">
        <w:rPr>
          <w:rFonts w:ascii="Times New Roman" w:hAnsi="Times New Roman"/>
          <w:sz w:val="28"/>
          <w:lang w:val="ru-RU"/>
        </w:rPr>
        <w:t xml:space="preserve">Тест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перевіряє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допоміжну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операцію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збереження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метод </w:t>
      </w:r>
      <w:proofErr w:type="spellStart"/>
      <w:r>
        <w:rPr>
          <w:rFonts w:ascii="Times New Roman" w:hAnsi="Times New Roman"/>
          <w:sz w:val="28"/>
        </w:rPr>
        <w:t>AppDatabase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Save</w:t>
      </w:r>
      <w:r w:rsidRPr="00CB61B4">
        <w:rPr>
          <w:rFonts w:ascii="Times New Roman" w:hAnsi="Times New Roman"/>
          <w:sz w:val="28"/>
          <w:lang w:val="ru-RU"/>
        </w:rPr>
        <w:t xml:space="preserve">() повинен </w:t>
      </w:r>
      <w:proofErr w:type="spellStart"/>
      <w:r w:rsidRPr="00CB61B4">
        <w:rPr>
          <w:rFonts w:ascii="Times New Roman" w:hAnsi="Times New Roman"/>
          <w:sz w:val="28"/>
          <w:lang w:val="ru-RU"/>
        </w:rPr>
        <w:t>фізично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створити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JSON</w:t>
      </w:r>
      <w:r w:rsidRPr="00CB61B4">
        <w:rPr>
          <w:rFonts w:ascii="Times New Roman" w:hAnsi="Times New Roman"/>
          <w:sz w:val="28"/>
          <w:lang w:val="ru-RU"/>
        </w:rPr>
        <w:t xml:space="preserve">-файл за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вказаним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шляхом. Для </w:t>
      </w:r>
      <w:proofErr w:type="spellStart"/>
      <w:r w:rsidRPr="00CB61B4">
        <w:rPr>
          <w:rFonts w:ascii="Times New Roman" w:hAnsi="Times New Roman"/>
          <w:sz w:val="28"/>
          <w:lang w:val="ru-RU"/>
        </w:rPr>
        <w:t>ізоляції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використовується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тимчасовий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файл у </w:t>
      </w:r>
      <w:proofErr w:type="spellStart"/>
      <w:r w:rsidRPr="00CB61B4">
        <w:rPr>
          <w:rFonts w:ascii="Times New Roman" w:hAnsi="Times New Roman"/>
          <w:sz w:val="28"/>
          <w:lang w:val="ru-RU"/>
        </w:rPr>
        <w:t>системній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temp</w:t>
      </w:r>
      <w:r w:rsidRPr="00CB61B4">
        <w:rPr>
          <w:rFonts w:ascii="Times New Roman" w:hAnsi="Times New Roman"/>
          <w:sz w:val="28"/>
          <w:lang w:val="ru-RU"/>
        </w:rPr>
        <w:t>-</w:t>
      </w:r>
      <w:proofErr w:type="spellStart"/>
      <w:r w:rsidRPr="00CB61B4">
        <w:rPr>
          <w:rFonts w:ascii="Times New Roman" w:hAnsi="Times New Roman"/>
          <w:sz w:val="28"/>
          <w:lang w:val="ru-RU"/>
        </w:rPr>
        <w:t>директорії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</w:p>
    <w:p w14:paraId="26C0C1CF" w14:textId="77777777" w:rsidR="00673B64" w:rsidRPr="00CB61B4" w:rsidRDefault="00000000">
      <w:pPr>
        <w:spacing w:after="80"/>
        <w:jc w:val="center"/>
        <w:rPr>
          <w:lang w:val="ru-RU"/>
        </w:rPr>
      </w:pPr>
      <w:proofErr w:type="spellStart"/>
      <w:r w:rsidRPr="00CB61B4">
        <w:rPr>
          <w:rFonts w:ascii="Times New Roman" w:hAnsi="Times New Roman"/>
          <w:sz w:val="24"/>
          <w:lang w:val="ru-RU"/>
        </w:rPr>
        <w:t>Таблиця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2.3 — </w:t>
      </w:r>
      <w:proofErr w:type="spellStart"/>
      <w:r w:rsidRPr="00CB61B4">
        <w:rPr>
          <w:rFonts w:ascii="Times New Roman" w:hAnsi="Times New Roman"/>
          <w:sz w:val="24"/>
          <w:lang w:val="ru-RU"/>
        </w:rPr>
        <w:t>Опис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тест-кейсу </w:t>
      </w:r>
      <w:r>
        <w:rPr>
          <w:rFonts w:ascii="Times New Roman" w:hAnsi="Times New Roman"/>
          <w:sz w:val="24"/>
        </w:rPr>
        <w:t>TC</w:t>
      </w:r>
      <w:r w:rsidRPr="00CB61B4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AUX</w:t>
      </w:r>
      <w:r w:rsidRPr="00CB61B4">
        <w:rPr>
          <w:rFonts w:ascii="Times New Roman" w:hAnsi="Times New Roman"/>
          <w:sz w:val="24"/>
          <w:lang w:val="ru-RU"/>
        </w:rPr>
        <w:t>-01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673B64" w14:paraId="4EC728EE" w14:textId="77777777">
        <w:tc>
          <w:tcPr>
            <w:tcW w:w="2268" w:type="dxa"/>
          </w:tcPr>
          <w:p w14:paraId="4BD7DF1E" w14:textId="77777777" w:rsidR="00673B64" w:rsidRDefault="00000000">
            <w:r>
              <w:rPr>
                <w:rFonts w:ascii="Times New Roman" w:hAnsi="Times New Roman"/>
                <w:b/>
              </w:rPr>
              <w:t>Ідентифікатор</w:t>
            </w:r>
          </w:p>
        </w:tc>
        <w:tc>
          <w:tcPr>
            <w:tcW w:w="6803" w:type="dxa"/>
          </w:tcPr>
          <w:p w14:paraId="33974F3A" w14:textId="77777777" w:rsidR="00673B64" w:rsidRDefault="00000000">
            <w:r>
              <w:rPr>
                <w:rFonts w:ascii="Times New Roman" w:hAnsi="Times New Roman"/>
              </w:rPr>
              <w:t>TC-AUX-01</w:t>
            </w:r>
          </w:p>
        </w:tc>
      </w:tr>
      <w:tr w:rsidR="00673B64" w14:paraId="6002C060" w14:textId="77777777">
        <w:tc>
          <w:tcPr>
            <w:tcW w:w="2268" w:type="dxa"/>
          </w:tcPr>
          <w:p w14:paraId="497A0987" w14:textId="77777777" w:rsidR="00673B64" w:rsidRDefault="00000000">
            <w:r>
              <w:rPr>
                <w:rFonts w:ascii="Times New Roman" w:hAnsi="Times New Roman"/>
                <w:b/>
              </w:rPr>
              <w:t>Метод</w:t>
            </w:r>
          </w:p>
        </w:tc>
        <w:tc>
          <w:tcPr>
            <w:tcW w:w="6803" w:type="dxa"/>
          </w:tcPr>
          <w:p w14:paraId="69CC5C6D" w14:textId="77777777" w:rsidR="00673B64" w:rsidRDefault="00000000">
            <w:r>
              <w:rPr>
                <w:rFonts w:ascii="Times New Roman" w:hAnsi="Times New Roman"/>
              </w:rPr>
              <w:t>AppDatabase.Save(string path)</w:t>
            </w:r>
          </w:p>
        </w:tc>
      </w:tr>
      <w:tr w:rsidR="00673B64" w14:paraId="76F038C0" w14:textId="77777777">
        <w:tc>
          <w:tcPr>
            <w:tcW w:w="2268" w:type="dxa"/>
          </w:tcPr>
          <w:p w14:paraId="649B099A" w14:textId="77777777" w:rsidR="00673B64" w:rsidRDefault="00000000">
            <w:r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6803" w:type="dxa"/>
          </w:tcPr>
          <w:p w14:paraId="2ACC33E9" w14:textId="77777777" w:rsidR="00673B64" w:rsidRDefault="00000000">
            <w:r>
              <w:rPr>
                <w:rFonts w:ascii="Times New Roman" w:hAnsi="Times New Roman"/>
              </w:rPr>
              <w:t>Позитивний, модульний</w:t>
            </w:r>
          </w:p>
        </w:tc>
      </w:tr>
      <w:tr w:rsidR="00673B64" w14:paraId="32854268" w14:textId="77777777">
        <w:tc>
          <w:tcPr>
            <w:tcW w:w="2268" w:type="dxa"/>
          </w:tcPr>
          <w:p w14:paraId="78BE060C" w14:textId="77777777" w:rsidR="00673B64" w:rsidRDefault="00000000">
            <w:r>
              <w:rPr>
                <w:rFonts w:ascii="Times New Roman" w:hAnsi="Times New Roman"/>
                <w:b/>
              </w:rPr>
              <w:t>Передумови</w:t>
            </w:r>
          </w:p>
        </w:tc>
        <w:tc>
          <w:tcPr>
            <w:tcW w:w="6803" w:type="dxa"/>
          </w:tcPr>
          <w:p w14:paraId="2CFAF492" w14:textId="77777777" w:rsidR="00673B64" w:rsidRDefault="00000000">
            <w:r>
              <w:rPr>
                <w:rFonts w:ascii="Times New Roman" w:hAnsi="Times New Roman"/>
              </w:rPr>
              <w:t>Чиста AppDatabase, тимчасовий шлях у Path.GetTempPath()</w:t>
            </w:r>
          </w:p>
        </w:tc>
      </w:tr>
      <w:tr w:rsidR="00673B64" w14:paraId="5F13D0F1" w14:textId="77777777">
        <w:tc>
          <w:tcPr>
            <w:tcW w:w="2268" w:type="dxa"/>
          </w:tcPr>
          <w:p w14:paraId="3D51608E" w14:textId="77777777" w:rsidR="00673B64" w:rsidRDefault="00000000">
            <w:r>
              <w:rPr>
                <w:rFonts w:ascii="Times New Roman" w:hAnsi="Times New Roman"/>
                <w:b/>
              </w:rPr>
              <w:t>Вхідні дані</w:t>
            </w:r>
          </w:p>
        </w:tc>
        <w:tc>
          <w:tcPr>
            <w:tcW w:w="6803" w:type="dxa"/>
          </w:tcPr>
          <w:p w14:paraId="75F1FA14" w14:textId="77777777" w:rsidR="00673B64" w:rsidRDefault="00000000">
            <w:r>
              <w:rPr>
                <w:rFonts w:ascii="Times New Roman" w:hAnsi="Times New Roman"/>
              </w:rPr>
              <w:t>Валідний шлях до файлу (pfms_test_&lt;guid&gt;.json)</w:t>
            </w:r>
          </w:p>
        </w:tc>
      </w:tr>
      <w:tr w:rsidR="00673B64" w14:paraId="5C07E186" w14:textId="77777777">
        <w:tc>
          <w:tcPr>
            <w:tcW w:w="2268" w:type="dxa"/>
          </w:tcPr>
          <w:p w14:paraId="16439B2C" w14:textId="77777777" w:rsidR="00673B64" w:rsidRDefault="00000000">
            <w:r>
              <w:rPr>
                <w:rFonts w:ascii="Times New Roman" w:hAnsi="Times New Roman"/>
                <w:b/>
              </w:rPr>
              <w:t>Очікуваний результат</w:t>
            </w:r>
          </w:p>
        </w:tc>
        <w:tc>
          <w:tcPr>
            <w:tcW w:w="6803" w:type="dxa"/>
          </w:tcPr>
          <w:p w14:paraId="3AA4B6DC" w14:textId="77777777" w:rsidR="00673B64" w:rsidRDefault="00000000">
            <w:r>
              <w:rPr>
                <w:rFonts w:ascii="Times New Roman" w:hAnsi="Times New Roman"/>
              </w:rPr>
              <w:t>File.Exists(path) == true</w:t>
            </w:r>
          </w:p>
        </w:tc>
      </w:tr>
    </w:tbl>
    <w:p w14:paraId="3563B616" w14:textId="77777777" w:rsidR="00673B64" w:rsidRDefault="00673B64">
      <w:pPr>
        <w:spacing w:after="80"/>
      </w:pPr>
    </w:p>
    <w:p w14:paraId="4D4D2CC1" w14:textId="77777777" w:rsidR="00673B64" w:rsidRDefault="00000000">
      <w:pPr>
        <w:spacing w:after="40"/>
      </w:pPr>
      <w:r>
        <w:rPr>
          <w:rFonts w:ascii="Times New Roman" w:hAnsi="Times New Roman"/>
          <w:sz w:val="24"/>
        </w:rPr>
        <w:t>Лістинг 2.3 — Код тесту TC-AUX-01 (файл AuxiliaryTests.cs)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89"/>
      </w:tblGrid>
      <w:tr w:rsidR="00673B64" w14:paraId="10A392D9" w14:textId="77777777">
        <w:tc>
          <w:tcPr>
            <w:tcW w:w="9689" w:type="dxa"/>
          </w:tcPr>
          <w:p w14:paraId="24BABBE3" w14:textId="77777777" w:rsidR="00673B64" w:rsidRDefault="00000000">
            <w:r>
              <w:rPr>
                <w:rFonts w:ascii="Courier New" w:hAnsi="Courier New"/>
                <w:sz w:val="20"/>
              </w:rPr>
              <w:t>[Fact]</w:t>
            </w:r>
          </w:p>
          <w:p w14:paraId="2AC6A9CA" w14:textId="77777777" w:rsidR="00673B64" w:rsidRDefault="00000000">
            <w:r>
              <w:rPr>
                <w:rFonts w:ascii="Courier New" w:hAnsi="Courier New"/>
                <w:sz w:val="20"/>
              </w:rPr>
              <w:t>public void Save_CreatesFileAtSpecifiedPath()</w:t>
            </w:r>
          </w:p>
          <w:p w14:paraId="226C784F" w14:textId="77777777" w:rsidR="00673B64" w:rsidRDefault="00000000">
            <w:r>
              <w:rPr>
                <w:rFonts w:ascii="Courier New" w:hAnsi="Courier New"/>
                <w:sz w:val="20"/>
              </w:rPr>
              <w:t>{</w:t>
            </w:r>
          </w:p>
          <w:p w14:paraId="365044F1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// Arrange</w:t>
            </w:r>
          </w:p>
          <w:p w14:paraId="4071AE03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db   = new AppDatabase();</w:t>
            </w:r>
          </w:p>
          <w:p w14:paraId="642D8879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path = Path.Combine(Path.GetTempPath(),</w:t>
            </w:r>
          </w:p>
          <w:p w14:paraId="41D96C90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                    $"pfms_test_{Guid.NewGuid()}.json");</w:t>
            </w:r>
          </w:p>
          <w:p w14:paraId="4D26ABA6" w14:textId="77777777" w:rsidR="00673B64" w:rsidRDefault="00673B64"/>
          <w:p w14:paraId="5F93E940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try</w:t>
            </w:r>
          </w:p>
          <w:p w14:paraId="4868364F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{</w:t>
            </w:r>
          </w:p>
          <w:p w14:paraId="60F84A6A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// Act</w:t>
            </w:r>
          </w:p>
          <w:p w14:paraId="304BBCEB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db.Save(path);</w:t>
            </w:r>
          </w:p>
          <w:p w14:paraId="649B593D" w14:textId="77777777" w:rsidR="00673B64" w:rsidRDefault="00673B64"/>
          <w:p w14:paraId="36BB5925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// Assert</w:t>
            </w:r>
          </w:p>
          <w:p w14:paraId="4C57AE11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Assert.True(File.Exists(path));</w:t>
            </w:r>
          </w:p>
          <w:p w14:paraId="5ABDA2E8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}</w:t>
            </w:r>
          </w:p>
          <w:p w14:paraId="381F8B3A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finally</w:t>
            </w:r>
          </w:p>
          <w:p w14:paraId="2D2D0DF5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{</w:t>
            </w:r>
          </w:p>
          <w:p w14:paraId="347D3A55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File.Delete(path);   // прибираємо тимчасовий файл</w:t>
            </w:r>
          </w:p>
          <w:p w14:paraId="4333AFE9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}</w:t>
            </w:r>
          </w:p>
          <w:p w14:paraId="30F0601A" w14:textId="77777777" w:rsidR="00673B64" w:rsidRDefault="00000000">
            <w:r>
              <w:rPr>
                <w:rFonts w:ascii="Courier New" w:hAnsi="Courier New"/>
                <w:sz w:val="20"/>
              </w:rPr>
              <w:t>}</w:t>
            </w:r>
          </w:p>
        </w:tc>
      </w:tr>
    </w:tbl>
    <w:p w14:paraId="6E455AA8" w14:textId="77777777" w:rsidR="00673B64" w:rsidRDefault="00673B64">
      <w:pPr>
        <w:spacing w:after="80"/>
      </w:pPr>
    </w:p>
    <w:p w14:paraId="0F7F5E72" w14:textId="2A9C2568" w:rsidR="00673B64" w:rsidRPr="00CB61B4" w:rsidRDefault="00CB61B4">
      <w:pPr>
        <w:spacing w:after="160"/>
        <w:rPr>
          <w:lang w:val="ru-RU"/>
        </w:rPr>
      </w:pPr>
      <w:r>
        <w:rPr>
          <w:noProof/>
        </w:rPr>
        <w:drawing>
          <wp:inline distT="0" distB="0" distL="0" distR="0" wp14:anchorId="4353CE6A" wp14:editId="72524C11">
            <wp:extent cx="6152515" cy="1721485"/>
            <wp:effectExtent l="0" t="0" r="635" b="0"/>
            <wp:docPr id="869272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2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F0FD" w14:textId="77777777" w:rsidR="00673B64" w:rsidRPr="00CB61B4" w:rsidRDefault="00000000">
      <w:pPr>
        <w:keepNext/>
        <w:spacing w:before="240" w:after="120"/>
        <w:rPr>
          <w:lang w:val="ru-RU"/>
        </w:rPr>
      </w:pPr>
      <w:r w:rsidRPr="00CB61B4">
        <w:rPr>
          <w:rFonts w:ascii="Times New Roman" w:hAnsi="Times New Roman"/>
          <w:b/>
          <w:sz w:val="28"/>
          <w:lang w:val="ru-RU"/>
        </w:rPr>
        <w:lastRenderedPageBreak/>
        <w:t xml:space="preserve">2.4. </w:t>
      </w:r>
      <w:r>
        <w:rPr>
          <w:rFonts w:ascii="Times New Roman" w:hAnsi="Times New Roman"/>
          <w:b/>
          <w:sz w:val="28"/>
        </w:rPr>
        <w:t>TC</w:t>
      </w:r>
      <w:r w:rsidRPr="00CB61B4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</w:rPr>
        <w:t>AUX</w:t>
      </w:r>
      <w:r w:rsidRPr="00CB61B4">
        <w:rPr>
          <w:rFonts w:ascii="Times New Roman" w:hAnsi="Times New Roman"/>
          <w:b/>
          <w:sz w:val="28"/>
          <w:lang w:val="ru-RU"/>
        </w:rPr>
        <w:t xml:space="preserve">-04 — </w:t>
      </w:r>
      <w:proofErr w:type="gramStart"/>
      <w:r>
        <w:rPr>
          <w:rFonts w:ascii="Times New Roman" w:hAnsi="Times New Roman"/>
          <w:b/>
          <w:sz w:val="28"/>
        </w:rPr>
        <w:t>Load</w:t>
      </w:r>
      <w:r w:rsidRPr="00CB61B4">
        <w:rPr>
          <w:rFonts w:ascii="Times New Roman" w:hAnsi="Times New Roman"/>
          <w:b/>
          <w:sz w:val="28"/>
          <w:lang w:val="ru-RU"/>
        </w:rPr>
        <w:t>(</w:t>
      </w:r>
      <w:proofErr w:type="gramEnd"/>
      <w:r w:rsidRPr="00CB61B4">
        <w:rPr>
          <w:rFonts w:ascii="Times New Roman" w:hAnsi="Times New Roman"/>
          <w:b/>
          <w:sz w:val="28"/>
          <w:lang w:val="ru-RU"/>
        </w:rPr>
        <w:t xml:space="preserve">)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пошкодженого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JSON</w:t>
      </w:r>
      <w:r w:rsidRPr="00CB61B4">
        <w:rPr>
          <w:rFonts w:ascii="Times New Roman" w:hAnsi="Times New Roman"/>
          <w:b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повертає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seed</w:t>
      </w:r>
      <w:r w:rsidRPr="00CB61B4">
        <w:rPr>
          <w:rFonts w:ascii="Times New Roman" w:hAnsi="Times New Roman"/>
          <w:b/>
          <w:sz w:val="28"/>
          <w:lang w:val="ru-RU"/>
        </w:rPr>
        <w:t>-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дані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(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негативний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>)</w:t>
      </w:r>
    </w:p>
    <w:p w14:paraId="3667EEE1" w14:textId="77777777" w:rsidR="00673B64" w:rsidRPr="00CB61B4" w:rsidRDefault="00000000">
      <w:pPr>
        <w:spacing w:after="120"/>
        <w:rPr>
          <w:lang w:val="ru-RU"/>
        </w:rPr>
      </w:pPr>
      <w:r w:rsidRPr="00CB61B4">
        <w:rPr>
          <w:rFonts w:ascii="Times New Roman" w:hAnsi="Times New Roman"/>
          <w:sz w:val="28"/>
          <w:lang w:val="ru-RU"/>
        </w:rPr>
        <w:t xml:space="preserve">Тест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перевіряє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стійкість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AppDatabase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Load</w:t>
      </w:r>
      <w:r w:rsidRPr="00CB61B4">
        <w:rPr>
          <w:rFonts w:ascii="Times New Roman" w:hAnsi="Times New Roman"/>
          <w:sz w:val="28"/>
          <w:lang w:val="ru-RU"/>
        </w:rPr>
        <w:t xml:space="preserve">() до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пошкодженого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вхідного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файлу. При </w:t>
      </w:r>
      <w:proofErr w:type="spellStart"/>
      <w:r w:rsidRPr="00CB61B4">
        <w:rPr>
          <w:rFonts w:ascii="Times New Roman" w:hAnsi="Times New Roman"/>
          <w:sz w:val="28"/>
          <w:lang w:val="ru-RU"/>
        </w:rPr>
        <w:t>некоректному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JSON</w:t>
      </w:r>
      <w:r w:rsidRPr="00CB61B4">
        <w:rPr>
          <w:rFonts w:ascii="Times New Roman" w:hAnsi="Times New Roman"/>
          <w:sz w:val="28"/>
          <w:lang w:val="ru-RU"/>
        </w:rPr>
        <w:t xml:space="preserve"> метод не повинен </w:t>
      </w:r>
      <w:proofErr w:type="spellStart"/>
      <w:r w:rsidRPr="00CB61B4">
        <w:rPr>
          <w:rFonts w:ascii="Times New Roman" w:hAnsi="Times New Roman"/>
          <w:sz w:val="28"/>
          <w:lang w:val="ru-RU"/>
        </w:rPr>
        <w:t>кидати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виключення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а </w:t>
      </w:r>
      <w:proofErr w:type="spellStart"/>
      <w:r w:rsidRPr="00CB61B4">
        <w:rPr>
          <w:rFonts w:ascii="Times New Roman" w:hAnsi="Times New Roman"/>
          <w:sz w:val="28"/>
          <w:lang w:val="ru-RU"/>
        </w:rPr>
        <w:t>натомість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повернути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стандартні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демонстраційні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дані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seed</w:t>
      </w:r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data</w:t>
      </w:r>
      <w:r w:rsidRPr="00CB61B4">
        <w:rPr>
          <w:rFonts w:ascii="Times New Roman" w:hAnsi="Times New Roman"/>
          <w:sz w:val="28"/>
          <w:lang w:val="ru-RU"/>
        </w:rPr>
        <w:t>).</w:t>
      </w:r>
    </w:p>
    <w:p w14:paraId="4C4406D4" w14:textId="77777777" w:rsidR="00673B64" w:rsidRPr="00CB61B4" w:rsidRDefault="00000000">
      <w:pPr>
        <w:spacing w:after="80"/>
        <w:jc w:val="center"/>
        <w:rPr>
          <w:lang w:val="ru-RU"/>
        </w:rPr>
      </w:pPr>
      <w:proofErr w:type="spellStart"/>
      <w:r w:rsidRPr="00CB61B4">
        <w:rPr>
          <w:rFonts w:ascii="Times New Roman" w:hAnsi="Times New Roman"/>
          <w:sz w:val="24"/>
          <w:lang w:val="ru-RU"/>
        </w:rPr>
        <w:t>Таблиця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2.4 — </w:t>
      </w:r>
      <w:proofErr w:type="spellStart"/>
      <w:r w:rsidRPr="00CB61B4">
        <w:rPr>
          <w:rFonts w:ascii="Times New Roman" w:hAnsi="Times New Roman"/>
          <w:sz w:val="24"/>
          <w:lang w:val="ru-RU"/>
        </w:rPr>
        <w:t>Опис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тест-кейсу </w:t>
      </w:r>
      <w:r>
        <w:rPr>
          <w:rFonts w:ascii="Times New Roman" w:hAnsi="Times New Roman"/>
          <w:sz w:val="24"/>
        </w:rPr>
        <w:t>TC</w:t>
      </w:r>
      <w:r w:rsidRPr="00CB61B4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AUX</w:t>
      </w:r>
      <w:r w:rsidRPr="00CB61B4">
        <w:rPr>
          <w:rFonts w:ascii="Times New Roman" w:hAnsi="Times New Roman"/>
          <w:sz w:val="24"/>
          <w:lang w:val="ru-RU"/>
        </w:rPr>
        <w:t>-04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673B64" w14:paraId="076DDF78" w14:textId="77777777">
        <w:tc>
          <w:tcPr>
            <w:tcW w:w="2268" w:type="dxa"/>
          </w:tcPr>
          <w:p w14:paraId="68C6CBBB" w14:textId="77777777" w:rsidR="00673B64" w:rsidRDefault="00000000">
            <w:r>
              <w:rPr>
                <w:rFonts w:ascii="Times New Roman" w:hAnsi="Times New Roman"/>
                <w:b/>
              </w:rPr>
              <w:t>Ідентифікатор</w:t>
            </w:r>
          </w:p>
        </w:tc>
        <w:tc>
          <w:tcPr>
            <w:tcW w:w="6803" w:type="dxa"/>
          </w:tcPr>
          <w:p w14:paraId="2D82A12C" w14:textId="77777777" w:rsidR="00673B64" w:rsidRDefault="00000000">
            <w:r>
              <w:rPr>
                <w:rFonts w:ascii="Times New Roman" w:hAnsi="Times New Roman"/>
              </w:rPr>
              <w:t>TC-AUX-04</w:t>
            </w:r>
          </w:p>
        </w:tc>
      </w:tr>
      <w:tr w:rsidR="00673B64" w14:paraId="75B48427" w14:textId="77777777">
        <w:tc>
          <w:tcPr>
            <w:tcW w:w="2268" w:type="dxa"/>
          </w:tcPr>
          <w:p w14:paraId="1D22A0D7" w14:textId="77777777" w:rsidR="00673B64" w:rsidRDefault="00000000">
            <w:r>
              <w:rPr>
                <w:rFonts w:ascii="Times New Roman" w:hAnsi="Times New Roman"/>
                <w:b/>
              </w:rPr>
              <w:t>Метод</w:t>
            </w:r>
          </w:p>
        </w:tc>
        <w:tc>
          <w:tcPr>
            <w:tcW w:w="6803" w:type="dxa"/>
          </w:tcPr>
          <w:p w14:paraId="54810BF4" w14:textId="77777777" w:rsidR="00673B64" w:rsidRDefault="00000000">
            <w:r>
              <w:rPr>
                <w:rFonts w:ascii="Times New Roman" w:hAnsi="Times New Roman"/>
              </w:rPr>
              <w:t>AppDatabase.Load(string path)</w:t>
            </w:r>
          </w:p>
        </w:tc>
      </w:tr>
      <w:tr w:rsidR="00673B64" w14:paraId="5FA1AAED" w14:textId="77777777">
        <w:tc>
          <w:tcPr>
            <w:tcW w:w="2268" w:type="dxa"/>
          </w:tcPr>
          <w:p w14:paraId="293EB751" w14:textId="77777777" w:rsidR="00673B64" w:rsidRDefault="00000000">
            <w:r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6803" w:type="dxa"/>
          </w:tcPr>
          <w:p w14:paraId="660B6EAC" w14:textId="77777777" w:rsidR="00673B64" w:rsidRDefault="00000000">
            <w:r>
              <w:rPr>
                <w:rFonts w:ascii="Times New Roman" w:hAnsi="Times New Roman"/>
              </w:rPr>
              <w:t>Негативний, модульний</w:t>
            </w:r>
          </w:p>
        </w:tc>
      </w:tr>
      <w:tr w:rsidR="00673B64" w14:paraId="47292AFB" w14:textId="77777777">
        <w:tc>
          <w:tcPr>
            <w:tcW w:w="2268" w:type="dxa"/>
          </w:tcPr>
          <w:p w14:paraId="58273C42" w14:textId="77777777" w:rsidR="00673B64" w:rsidRDefault="00000000">
            <w:r>
              <w:rPr>
                <w:rFonts w:ascii="Times New Roman" w:hAnsi="Times New Roman"/>
                <w:b/>
              </w:rPr>
              <w:t>Передумови</w:t>
            </w:r>
          </w:p>
        </w:tc>
        <w:tc>
          <w:tcPr>
            <w:tcW w:w="6803" w:type="dxa"/>
          </w:tcPr>
          <w:p w14:paraId="743F9AF9" w14:textId="77777777" w:rsidR="00673B64" w:rsidRDefault="00000000">
            <w:r>
              <w:rPr>
                <w:rFonts w:ascii="Times New Roman" w:hAnsi="Times New Roman"/>
              </w:rPr>
              <w:t>Файл із вмістом "{ це не валідний json !!!}"</w:t>
            </w:r>
          </w:p>
        </w:tc>
      </w:tr>
      <w:tr w:rsidR="00673B64" w:rsidRPr="00CB61B4" w14:paraId="2F6DFAB8" w14:textId="77777777">
        <w:tc>
          <w:tcPr>
            <w:tcW w:w="2268" w:type="dxa"/>
          </w:tcPr>
          <w:p w14:paraId="1162C803" w14:textId="77777777" w:rsidR="00673B64" w:rsidRDefault="00000000">
            <w:r>
              <w:rPr>
                <w:rFonts w:ascii="Times New Roman" w:hAnsi="Times New Roman"/>
                <w:b/>
              </w:rPr>
              <w:t>Вхідні дані</w:t>
            </w:r>
          </w:p>
        </w:tc>
        <w:tc>
          <w:tcPr>
            <w:tcW w:w="6803" w:type="dxa"/>
          </w:tcPr>
          <w:p w14:paraId="159FD2FD" w14:textId="77777777" w:rsidR="00673B64" w:rsidRPr="00CB61B4" w:rsidRDefault="00000000">
            <w:pPr>
              <w:rPr>
                <w:lang w:val="ru-RU"/>
              </w:rPr>
            </w:pPr>
            <w:r w:rsidRPr="00CB61B4">
              <w:rPr>
                <w:rFonts w:ascii="Times New Roman" w:hAnsi="Times New Roman"/>
                <w:lang w:val="ru-RU"/>
              </w:rPr>
              <w:t xml:space="preserve">Шлях </w:t>
            </w:r>
            <w:proofErr w:type="gramStart"/>
            <w:r w:rsidRPr="00CB61B4">
              <w:rPr>
                <w:rFonts w:ascii="Times New Roman" w:hAnsi="Times New Roman"/>
                <w:lang w:val="ru-RU"/>
              </w:rPr>
              <w:t>до файлу</w:t>
            </w:r>
            <w:proofErr w:type="gramEnd"/>
            <w:r w:rsidRPr="00CB61B4">
              <w:rPr>
                <w:rFonts w:ascii="Times New Roman" w:hAnsi="Times New Roman"/>
                <w:lang w:val="ru-RU"/>
              </w:rPr>
              <w:t xml:space="preserve"> з </w:t>
            </w:r>
            <w:proofErr w:type="spellStart"/>
            <w:r w:rsidRPr="00CB61B4">
              <w:rPr>
                <w:rFonts w:ascii="Times New Roman" w:hAnsi="Times New Roman"/>
                <w:lang w:val="ru-RU"/>
              </w:rPr>
              <w:t>пошкодженим</w:t>
            </w:r>
            <w:proofErr w:type="spellEnd"/>
            <w:r w:rsidRPr="00CB61B4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JSON</w:t>
            </w:r>
          </w:p>
        </w:tc>
      </w:tr>
      <w:tr w:rsidR="00673B64" w:rsidRPr="00CB61B4" w14:paraId="4D99ECD9" w14:textId="77777777">
        <w:tc>
          <w:tcPr>
            <w:tcW w:w="2268" w:type="dxa"/>
          </w:tcPr>
          <w:p w14:paraId="29383146" w14:textId="77777777" w:rsidR="00673B64" w:rsidRDefault="00000000">
            <w:r>
              <w:rPr>
                <w:rFonts w:ascii="Times New Roman" w:hAnsi="Times New Roman"/>
                <w:b/>
              </w:rPr>
              <w:t>Очікуваний результат</w:t>
            </w:r>
          </w:p>
        </w:tc>
        <w:tc>
          <w:tcPr>
            <w:tcW w:w="6803" w:type="dxa"/>
          </w:tcPr>
          <w:p w14:paraId="6BC70865" w14:textId="77777777" w:rsidR="00673B64" w:rsidRPr="00CB61B4" w:rsidRDefault="00000000">
            <w:pPr>
              <w:rPr>
                <w:lang w:val="ru-RU"/>
              </w:rPr>
            </w:pPr>
            <w:proofErr w:type="spellStart"/>
            <w:r w:rsidRPr="00CB61B4">
              <w:rPr>
                <w:rFonts w:ascii="Times New Roman" w:hAnsi="Times New Roman"/>
                <w:lang w:val="ru-RU"/>
              </w:rPr>
              <w:t>Виключення</w:t>
            </w:r>
            <w:proofErr w:type="spellEnd"/>
            <w:r w:rsidRPr="00CB61B4">
              <w:rPr>
                <w:rFonts w:ascii="Times New Roman" w:hAnsi="Times New Roman"/>
                <w:lang w:val="ru-RU"/>
              </w:rPr>
              <w:t xml:space="preserve"> не </w:t>
            </w:r>
            <w:proofErr w:type="spellStart"/>
            <w:r w:rsidRPr="00CB61B4">
              <w:rPr>
                <w:rFonts w:ascii="Times New Roman" w:hAnsi="Times New Roman"/>
                <w:lang w:val="ru-RU"/>
              </w:rPr>
              <w:t>кидається</w:t>
            </w:r>
            <w:proofErr w:type="spellEnd"/>
            <w:r w:rsidRPr="00CB61B4">
              <w:rPr>
                <w:rFonts w:ascii="Times New Roman" w:hAnsi="Times New Roman"/>
                <w:lang w:val="ru-RU"/>
              </w:rPr>
              <w:t xml:space="preserve">; </w:t>
            </w:r>
            <w:proofErr w:type="spellStart"/>
            <w:r>
              <w:rPr>
                <w:rFonts w:ascii="Times New Roman" w:hAnsi="Times New Roman"/>
              </w:rPr>
              <w:t>db</w:t>
            </w:r>
            <w:proofErr w:type="spellEnd"/>
            <w:r w:rsidRPr="00CB61B4">
              <w:rPr>
                <w:rFonts w:ascii="Times New Roman" w:hAnsi="Times New Roman"/>
                <w:lang w:val="ru-RU"/>
              </w:rPr>
              <w:t>.</w:t>
            </w:r>
            <w:r>
              <w:rPr>
                <w:rFonts w:ascii="Times New Roman" w:hAnsi="Times New Roman"/>
              </w:rPr>
              <w:t>Employees</w:t>
            </w:r>
            <w:r w:rsidRPr="00CB61B4">
              <w:rPr>
                <w:rFonts w:ascii="Times New Roman" w:hAnsi="Times New Roman"/>
                <w:lang w:val="ru-RU"/>
              </w:rPr>
              <w:t xml:space="preserve"> не </w:t>
            </w:r>
            <w:proofErr w:type="spellStart"/>
            <w:r w:rsidRPr="00CB61B4">
              <w:rPr>
                <w:rFonts w:ascii="Times New Roman" w:hAnsi="Times New Roman"/>
                <w:lang w:val="ru-RU"/>
              </w:rPr>
              <w:t>порожній</w:t>
            </w:r>
            <w:proofErr w:type="spellEnd"/>
            <w:r w:rsidRPr="00CB61B4">
              <w:rPr>
                <w:rFonts w:ascii="Times New Roman" w:hAnsi="Times New Roman"/>
                <w:lang w:val="ru-RU"/>
              </w:rPr>
              <w:t xml:space="preserve"> (</w:t>
            </w:r>
            <w:r>
              <w:rPr>
                <w:rFonts w:ascii="Times New Roman" w:hAnsi="Times New Roman"/>
              </w:rPr>
              <w:t>seed</w:t>
            </w:r>
            <w:r w:rsidRPr="00CB61B4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data</w:t>
            </w:r>
            <w:r w:rsidRPr="00CB61B4">
              <w:rPr>
                <w:rFonts w:ascii="Times New Roman" w:hAnsi="Times New Roman"/>
                <w:lang w:val="ru-RU"/>
              </w:rPr>
              <w:t>)</w:t>
            </w:r>
          </w:p>
        </w:tc>
      </w:tr>
    </w:tbl>
    <w:p w14:paraId="252018E0" w14:textId="77777777" w:rsidR="00673B64" w:rsidRPr="00CB61B4" w:rsidRDefault="00673B64">
      <w:pPr>
        <w:spacing w:after="80"/>
        <w:rPr>
          <w:lang w:val="ru-RU"/>
        </w:rPr>
      </w:pPr>
    </w:p>
    <w:p w14:paraId="5B670D42" w14:textId="77777777" w:rsidR="00673B64" w:rsidRPr="00CB61B4" w:rsidRDefault="00000000">
      <w:pPr>
        <w:spacing w:after="40"/>
        <w:rPr>
          <w:lang w:val="ru-RU"/>
        </w:rPr>
      </w:pPr>
      <w:proofErr w:type="spellStart"/>
      <w:r w:rsidRPr="00CB61B4">
        <w:rPr>
          <w:rFonts w:ascii="Times New Roman" w:hAnsi="Times New Roman"/>
          <w:sz w:val="24"/>
          <w:lang w:val="ru-RU"/>
        </w:rPr>
        <w:t>Лістинг</w:t>
      </w:r>
      <w:proofErr w:type="spellEnd"/>
      <w:r w:rsidRPr="00CB61B4">
        <w:rPr>
          <w:rFonts w:ascii="Times New Roman" w:hAnsi="Times New Roman"/>
          <w:sz w:val="24"/>
          <w:lang w:val="ru-RU"/>
        </w:rPr>
        <w:t xml:space="preserve"> 2.4 — Код тесту </w:t>
      </w:r>
      <w:r>
        <w:rPr>
          <w:rFonts w:ascii="Times New Roman" w:hAnsi="Times New Roman"/>
          <w:sz w:val="24"/>
        </w:rPr>
        <w:t>TC</w:t>
      </w:r>
      <w:r w:rsidRPr="00CB61B4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AUX</w:t>
      </w:r>
      <w:r w:rsidRPr="00CB61B4">
        <w:rPr>
          <w:rFonts w:ascii="Times New Roman" w:hAnsi="Times New Roman"/>
          <w:sz w:val="24"/>
          <w:lang w:val="ru-RU"/>
        </w:rPr>
        <w:t xml:space="preserve">-04 (файл </w:t>
      </w:r>
      <w:proofErr w:type="spellStart"/>
      <w:r>
        <w:rPr>
          <w:rFonts w:ascii="Times New Roman" w:hAnsi="Times New Roman"/>
          <w:sz w:val="24"/>
        </w:rPr>
        <w:t>AuxiliaryTests</w:t>
      </w:r>
      <w:proofErr w:type="spellEnd"/>
      <w:r w:rsidRPr="00CB61B4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cs</w:t>
      </w:r>
      <w:r w:rsidRPr="00CB61B4">
        <w:rPr>
          <w:rFonts w:ascii="Times New Roman" w:hAnsi="Times New Roman"/>
          <w:sz w:val="24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89"/>
      </w:tblGrid>
      <w:tr w:rsidR="00673B64" w14:paraId="42B3D6BB" w14:textId="77777777">
        <w:tc>
          <w:tcPr>
            <w:tcW w:w="9689" w:type="dxa"/>
          </w:tcPr>
          <w:p w14:paraId="1B748C8C" w14:textId="77777777" w:rsidR="00673B64" w:rsidRDefault="00000000">
            <w:r>
              <w:rPr>
                <w:rFonts w:ascii="Courier New" w:hAnsi="Courier New"/>
                <w:sz w:val="20"/>
              </w:rPr>
              <w:t>[Fact]</w:t>
            </w:r>
          </w:p>
          <w:p w14:paraId="61409C17" w14:textId="77777777" w:rsidR="00673B64" w:rsidRDefault="00000000">
            <w:r>
              <w:rPr>
                <w:rFonts w:ascii="Courier New" w:hAnsi="Courier New"/>
                <w:sz w:val="20"/>
              </w:rPr>
              <w:t>public void Load_CorruptedJson_ReturnsSeedDataWithoutException()</w:t>
            </w:r>
          </w:p>
          <w:p w14:paraId="06B11845" w14:textId="77777777" w:rsidR="00673B64" w:rsidRDefault="00000000">
            <w:r>
              <w:rPr>
                <w:rFonts w:ascii="Courier New" w:hAnsi="Courier New"/>
                <w:sz w:val="20"/>
              </w:rPr>
              <w:t>{</w:t>
            </w:r>
          </w:p>
          <w:p w14:paraId="52FCB07C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// Arrange</w:t>
            </w:r>
          </w:p>
          <w:p w14:paraId="430B5F56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var path = Path.Combine(Path.GetTempPath(),</w:t>
            </w:r>
          </w:p>
          <w:p w14:paraId="26553B5D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                    $"pfms_test_{Guid.NewGuid()}.json");</w:t>
            </w:r>
          </w:p>
          <w:p w14:paraId="2ED31F73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File.WriteAllText(path, "{ це не валідний json !!!}");</w:t>
            </w:r>
          </w:p>
          <w:p w14:paraId="746A4F3F" w14:textId="77777777" w:rsidR="00673B64" w:rsidRDefault="00673B64"/>
          <w:p w14:paraId="2D6F273D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try</w:t>
            </w:r>
          </w:p>
          <w:p w14:paraId="1C4112AC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{</w:t>
            </w:r>
          </w:p>
          <w:p w14:paraId="07761D37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// Act</w:t>
            </w:r>
          </w:p>
          <w:p w14:paraId="594B7A74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var db = AppDatabase.Load(path);</w:t>
            </w:r>
          </w:p>
          <w:p w14:paraId="3FA5AC2D" w14:textId="77777777" w:rsidR="00673B64" w:rsidRDefault="00673B64"/>
          <w:p w14:paraId="51CB13BD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// Assert</w:t>
            </w:r>
          </w:p>
          <w:p w14:paraId="76C107E2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Assert.NotEmpty(db.Employees);</w:t>
            </w:r>
          </w:p>
          <w:p w14:paraId="66585B37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}</w:t>
            </w:r>
          </w:p>
          <w:p w14:paraId="66B03F65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finally</w:t>
            </w:r>
          </w:p>
          <w:p w14:paraId="127CED8C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{</w:t>
            </w:r>
          </w:p>
          <w:p w14:paraId="5DB1BDE5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    File.Delete(path);</w:t>
            </w:r>
          </w:p>
          <w:p w14:paraId="06CED037" w14:textId="77777777" w:rsidR="00673B64" w:rsidRDefault="00000000">
            <w:r>
              <w:rPr>
                <w:rFonts w:ascii="Courier New" w:hAnsi="Courier New"/>
                <w:sz w:val="20"/>
              </w:rPr>
              <w:t xml:space="preserve">    }</w:t>
            </w:r>
          </w:p>
          <w:p w14:paraId="47166F2C" w14:textId="77777777" w:rsidR="00673B64" w:rsidRDefault="00000000">
            <w:r>
              <w:rPr>
                <w:rFonts w:ascii="Courier New" w:hAnsi="Courier New"/>
                <w:sz w:val="20"/>
              </w:rPr>
              <w:t>}</w:t>
            </w:r>
          </w:p>
        </w:tc>
      </w:tr>
    </w:tbl>
    <w:p w14:paraId="0841A56B" w14:textId="77777777" w:rsidR="00673B64" w:rsidRDefault="00673B64">
      <w:pPr>
        <w:spacing w:after="80"/>
      </w:pPr>
    </w:p>
    <w:p w14:paraId="479CCC2F" w14:textId="4EDD37B4" w:rsidR="00673B64" w:rsidRPr="00CB61B4" w:rsidRDefault="00CB61B4">
      <w:pPr>
        <w:rPr>
          <w:lang w:val="ru-RU"/>
        </w:rPr>
      </w:pPr>
      <w:r>
        <w:rPr>
          <w:noProof/>
        </w:rPr>
        <w:drawing>
          <wp:inline distT="0" distB="0" distL="0" distR="0" wp14:anchorId="17AEE4A3" wp14:editId="7E9AE4B9">
            <wp:extent cx="5829300" cy="1970976"/>
            <wp:effectExtent l="0" t="0" r="0" b="0"/>
            <wp:docPr id="191266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61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0125" cy="197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61B4">
        <w:rPr>
          <w:lang w:val="ru-RU"/>
        </w:rPr>
        <w:br w:type="page"/>
      </w:r>
    </w:p>
    <w:p w14:paraId="6551F526" w14:textId="77777777" w:rsidR="00673B64" w:rsidRPr="00CB61B4" w:rsidRDefault="00000000">
      <w:pPr>
        <w:keepNext/>
        <w:spacing w:after="120"/>
        <w:rPr>
          <w:lang w:val="ru-RU"/>
        </w:rPr>
      </w:pPr>
      <w:r w:rsidRPr="00CB61B4">
        <w:rPr>
          <w:rFonts w:ascii="Times New Roman" w:hAnsi="Times New Roman"/>
          <w:b/>
          <w:sz w:val="28"/>
          <w:lang w:val="ru-RU"/>
        </w:rPr>
        <w:lastRenderedPageBreak/>
        <w:t xml:space="preserve">3.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Результати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запуску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тестів</w:t>
      </w:r>
      <w:proofErr w:type="spellEnd"/>
    </w:p>
    <w:p w14:paraId="143696FD" w14:textId="77777777" w:rsidR="00673B64" w:rsidRPr="00CB61B4" w:rsidRDefault="00000000">
      <w:pPr>
        <w:spacing w:after="120"/>
        <w:rPr>
          <w:lang w:val="ru-RU"/>
        </w:rPr>
      </w:pPr>
      <w:proofErr w:type="spellStart"/>
      <w:r w:rsidRPr="00CB61B4">
        <w:rPr>
          <w:rFonts w:ascii="Times New Roman" w:hAnsi="Times New Roman"/>
          <w:sz w:val="28"/>
          <w:lang w:val="ru-RU"/>
        </w:rPr>
        <w:t>Всі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тести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запускаються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командою </w:t>
      </w:r>
      <w:r>
        <w:rPr>
          <w:rFonts w:ascii="Times New Roman" w:hAnsi="Times New Roman"/>
          <w:sz w:val="28"/>
        </w:rPr>
        <w:t>dotnet</w:t>
      </w:r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test</w:t>
      </w:r>
      <w:r w:rsidRPr="00CB61B4">
        <w:rPr>
          <w:rFonts w:ascii="Times New Roman" w:hAnsi="Times New Roman"/>
          <w:sz w:val="28"/>
          <w:lang w:val="ru-RU"/>
        </w:rPr>
        <w:t xml:space="preserve"> у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директорії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lab</w:t>
      </w:r>
      <w:r w:rsidRPr="00CB61B4">
        <w:rPr>
          <w:rFonts w:ascii="Times New Roman" w:hAnsi="Times New Roman"/>
          <w:sz w:val="28"/>
          <w:lang w:val="ru-RU"/>
        </w:rPr>
        <w:t>_05/</w:t>
      </w:r>
      <w:r>
        <w:rPr>
          <w:rFonts w:ascii="Times New Roman" w:hAnsi="Times New Roman"/>
          <w:sz w:val="28"/>
        </w:rPr>
        <w:t>PFMS</w:t>
      </w:r>
      <w:r w:rsidRPr="00CB61B4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Tests</w:t>
      </w:r>
      <w:r w:rsidRPr="00CB61B4">
        <w:rPr>
          <w:rFonts w:ascii="Times New Roman" w:hAnsi="Times New Roman"/>
          <w:sz w:val="28"/>
          <w:lang w:val="ru-RU"/>
        </w:rPr>
        <w:t xml:space="preserve">/. </w:t>
      </w:r>
      <w:proofErr w:type="spellStart"/>
      <w:r w:rsidRPr="00CB61B4">
        <w:rPr>
          <w:rFonts w:ascii="Times New Roman" w:hAnsi="Times New Roman"/>
          <w:sz w:val="28"/>
          <w:lang w:val="ru-RU"/>
        </w:rPr>
        <w:t>Жоден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тест не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використовує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реальну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мережу </w:t>
      </w:r>
      <w:proofErr w:type="spellStart"/>
      <w:r w:rsidRPr="00CB61B4">
        <w:rPr>
          <w:rFonts w:ascii="Times New Roman" w:hAnsi="Times New Roman"/>
          <w:sz w:val="28"/>
          <w:lang w:val="ru-RU"/>
        </w:rPr>
        <w:t>чи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зовнішню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базу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даних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— </w:t>
      </w:r>
      <w:proofErr w:type="spellStart"/>
      <w:r>
        <w:rPr>
          <w:rFonts w:ascii="Times New Roman" w:hAnsi="Times New Roman"/>
          <w:sz w:val="28"/>
        </w:rPr>
        <w:t>AppDatabase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є чистим </w:t>
      </w:r>
      <w:r>
        <w:rPr>
          <w:rFonts w:ascii="Times New Roman" w:hAnsi="Times New Roman"/>
          <w:sz w:val="28"/>
        </w:rPr>
        <w:t>in</w:t>
      </w:r>
      <w:r w:rsidRPr="00CB61B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memory</w:t>
      </w:r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об'єктом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що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забезпечує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повну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ізоляцію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</w:p>
    <w:p w14:paraId="0D4B15C5" w14:textId="77777777" w:rsidR="00673B64" w:rsidRDefault="00000000">
      <w:pPr>
        <w:spacing w:after="80"/>
        <w:jc w:val="center"/>
      </w:pPr>
      <w:proofErr w:type="spellStart"/>
      <w:r>
        <w:rPr>
          <w:rFonts w:ascii="Times New Roman" w:hAnsi="Times New Roman"/>
          <w:sz w:val="24"/>
        </w:rPr>
        <w:t>Таблиця</w:t>
      </w:r>
      <w:proofErr w:type="spellEnd"/>
      <w:r>
        <w:rPr>
          <w:rFonts w:ascii="Times New Roman" w:hAnsi="Times New Roman"/>
          <w:sz w:val="24"/>
        </w:rPr>
        <w:t xml:space="preserve"> 3.1 — </w:t>
      </w:r>
      <w:proofErr w:type="spellStart"/>
      <w:r>
        <w:rPr>
          <w:rFonts w:ascii="Times New Roman" w:hAnsi="Times New Roman"/>
          <w:sz w:val="24"/>
        </w:rPr>
        <w:t>Зведені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результати</w:t>
      </w:r>
      <w:proofErr w:type="spellEnd"/>
      <w:r>
        <w:rPr>
          <w:rFonts w:ascii="Times New Roman" w:hAnsi="Times New Roman"/>
          <w:sz w:val="24"/>
        </w:rPr>
        <w:t xml:space="preserve"> виконання тестів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5249"/>
        <w:gridCol w:w="1984"/>
        <w:gridCol w:w="1304"/>
      </w:tblGrid>
      <w:tr w:rsidR="00673B64" w14:paraId="5E5569AC" w14:textId="77777777">
        <w:trPr>
          <w:jc w:val="center"/>
        </w:trPr>
        <w:tc>
          <w:tcPr>
            <w:tcW w:w="1247" w:type="dxa"/>
          </w:tcPr>
          <w:p w14:paraId="148EE057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 тесту</w:t>
            </w:r>
          </w:p>
        </w:tc>
        <w:tc>
          <w:tcPr>
            <w:tcW w:w="3685" w:type="dxa"/>
          </w:tcPr>
          <w:p w14:paraId="48411ECE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 методу</w:t>
            </w:r>
          </w:p>
        </w:tc>
        <w:tc>
          <w:tcPr>
            <w:tcW w:w="1984" w:type="dxa"/>
          </w:tcPr>
          <w:p w14:paraId="05479D55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</w:t>
            </w:r>
          </w:p>
        </w:tc>
        <w:tc>
          <w:tcPr>
            <w:tcW w:w="1304" w:type="dxa"/>
          </w:tcPr>
          <w:p w14:paraId="276B66D9" w14:textId="77777777" w:rsidR="00673B64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 w:rsidR="00673B64" w14:paraId="272D6BFC" w14:textId="77777777">
        <w:trPr>
          <w:jc w:val="center"/>
        </w:trPr>
        <w:tc>
          <w:tcPr>
            <w:tcW w:w="1247" w:type="dxa"/>
          </w:tcPr>
          <w:p w14:paraId="0DC3D955" w14:textId="77777777" w:rsidR="00673B64" w:rsidRDefault="00000000">
            <w:r>
              <w:rPr>
                <w:rFonts w:ascii="Times New Roman" w:hAnsi="Times New Roman"/>
                <w:sz w:val="20"/>
              </w:rPr>
              <w:t>TC-BL-01</w:t>
            </w:r>
          </w:p>
        </w:tc>
        <w:tc>
          <w:tcPr>
            <w:tcW w:w="3685" w:type="dxa"/>
          </w:tcPr>
          <w:p w14:paraId="2D75504C" w14:textId="77777777" w:rsidR="00673B64" w:rsidRDefault="00000000">
            <w:r>
              <w:rPr>
                <w:rFonts w:ascii="Times New Roman" w:hAnsi="Times New Roman"/>
                <w:sz w:val="20"/>
              </w:rPr>
              <w:t>Register_ValidEmployee_AssignsActiveStatusAndCreatesFile</w:t>
            </w:r>
          </w:p>
        </w:tc>
        <w:tc>
          <w:tcPr>
            <w:tcW w:w="1984" w:type="dxa"/>
          </w:tcPr>
          <w:p w14:paraId="089632DA" w14:textId="77777777" w:rsidR="00673B64" w:rsidRDefault="00000000">
            <w:r>
              <w:rPr>
                <w:rFonts w:ascii="Times New Roman" w:hAnsi="Times New Roman"/>
                <w:sz w:val="20"/>
              </w:rPr>
              <w:t>BusinessLogicTests</w:t>
            </w:r>
          </w:p>
        </w:tc>
        <w:tc>
          <w:tcPr>
            <w:tcW w:w="1304" w:type="dxa"/>
          </w:tcPr>
          <w:p w14:paraId="0529945D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7DEE3922" w14:textId="77777777">
        <w:trPr>
          <w:jc w:val="center"/>
        </w:trPr>
        <w:tc>
          <w:tcPr>
            <w:tcW w:w="1247" w:type="dxa"/>
          </w:tcPr>
          <w:p w14:paraId="14945EDE" w14:textId="77777777" w:rsidR="00673B64" w:rsidRDefault="00000000">
            <w:r>
              <w:rPr>
                <w:rFonts w:ascii="Times New Roman" w:hAnsi="Times New Roman"/>
                <w:sz w:val="20"/>
              </w:rPr>
              <w:t>TC-BL-02</w:t>
            </w:r>
          </w:p>
        </w:tc>
        <w:tc>
          <w:tcPr>
            <w:tcW w:w="3685" w:type="dxa"/>
          </w:tcPr>
          <w:p w14:paraId="1B082698" w14:textId="77777777" w:rsidR="00673B64" w:rsidRDefault="00000000">
            <w:r>
              <w:rPr>
                <w:rFonts w:ascii="Times New Roman" w:hAnsi="Times New Roman"/>
                <w:sz w:val="20"/>
              </w:rPr>
              <w:t>Register_EmptyFirstName_ThrowsArgumentException</w:t>
            </w:r>
          </w:p>
        </w:tc>
        <w:tc>
          <w:tcPr>
            <w:tcW w:w="1984" w:type="dxa"/>
          </w:tcPr>
          <w:p w14:paraId="22BD54AF" w14:textId="77777777" w:rsidR="00673B64" w:rsidRDefault="00000000">
            <w:r>
              <w:rPr>
                <w:rFonts w:ascii="Times New Roman" w:hAnsi="Times New Roman"/>
                <w:sz w:val="20"/>
              </w:rPr>
              <w:t>BusinessLogicTests</w:t>
            </w:r>
          </w:p>
        </w:tc>
        <w:tc>
          <w:tcPr>
            <w:tcW w:w="1304" w:type="dxa"/>
          </w:tcPr>
          <w:p w14:paraId="546691A5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61B225B4" w14:textId="77777777">
        <w:trPr>
          <w:jc w:val="center"/>
        </w:trPr>
        <w:tc>
          <w:tcPr>
            <w:tcW w:w="1247" w:type="dxa"/>
          </w:tcPr>
          <w:p w14:paraId="3712D785" w14:textId="77777777" w:rsidR="00673B64" w:rsidRDefault="00000000">
            <w:r>
              <w:rPr>
                <w:rFonts w:ascii="Times New Roman" w:hAnsi="Times New Roman"/>
                <w:sz w:val="20"/>
              </w:rPr>
              <w:t>TC-BL-03</w:t>
            </w:r>
          </w:p>
        </w:tc>
        <w:tc>
          <w:tcPr>
            <w:tcW w:w="3685" w:type="dxa"/>
          </w:tcPr>
          <w:p w14:paraId="68E2E10E" w14:textId="77777777" w:rsidR="00673B64" w:rsidRDefault="00000000">
            <w:r>
              <w:rPr>
                <w:rFonts w:ascii="Times New Roman" w:hAnsi="Times New Roman"/>
                <w:sz w:val="20"/>
              </w:rPr>
              <w:t>GetGrade_Score4point8_ReturnsVidminno</w:t>
            </w:r>
          </w:p>
        </w:tc>
        <w:tc>
          <w:tcPr>
            <w:tcW w:w="1984" w:type="dxa"/>
          </w:tcPr>
          <w:p w14:paraId="62E0CAD3" w14:textId="77777777" w:rsidR="00673B64" w:rsidRDefault="00000000">
            <w:r>
              <w:rPr>
                <w:rFonts w:ascii="Times New Roman" w:hAnsi="Times New Roman"/>
                <w:sz w:val="20"/>
              </w:rPr>
              <w:t>BusinessLogicTests</w:t>
            </w:r>
          </w:p>
        </w:tc>
        <w:tc>
          <w:tcPr>
            <w:tcW w:w="1304" w:type="dxa"/>
          </w:tcPr>
          <w:p w14:paraId="64D1DA57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7B243E3D" w14:textId="77777777">
        <w:trPr>
          <w:jc w:val="center"/>
        </w:trPr>
        <w:tc>
          <w:tcPr>
            <w:tcW w:w="1247" w:type="dxa"/>
          </w:tcPr>
          <w:p w14:paraId="0A5D4C07" w14:textId="77777777" w:rsidR="00673B64" w:rsidRDefault="00000000">
            <w:r>
              <w:rPr>
                <w:rFonts w:ascii="Times New Roman" w:hAnsi="Times New Roman"/>
                <w:sz w:val="20"/>
              </w:rPr>
              <w:t>TC-BL-04</w:t>
            </w:r>
          </w:p>
        </w:tc>
        <w:tc>
          <w:tcPr>
            <w:tcW w:w="3685" w:type="dxa"/>
          </w:tcPr>
          <w:p w14:paraId="383A4FA8" w14:textId="77777777" w:rsidR="00673B64" w:rsidRDefault="00000000">
            <w:r>
              <w:rPr>
                <w:rFonts w:ascii="Times New Roman" w:hAnsi="Times New Roman"/>
                <w:sz w:val="20"/>
              </w:rPr>
              <w:t>GetGrade_Score2point0_ReturnsNezadovilno</w:t>
            </w:r>
          </w:p>
        </w:tc>
        <w:tc>
          <w:tcPr>
            <w:tcW w:w="1984" w:type="dxa"/>
          </w:tcPr>
          <w:p w14:paraId="300EB2D4" w14:textId="77777777" w:rsidR="00673B64" w:rsidRDefault="00000000">
            <w:r>
              <w:rPr>
                <w:rFonts w:ascii="Times New Roman" w:hAnsi="Times New Roman"/>
                <w:sz w:val="20"/>
              </w:rPr>
              <w:t>BusinessLogicTests</w:t>
            </w:r>
          </w:p>
        </w:tc>
        <w:tc>
          <w:tcPr>
            <w:tcW w:w="1304" w:type="dxa"/>
          </w:tcPr>
          <w:p w14:paraId="3EEF3DD7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73DE1F12" w14:textId="77777777">
        <w:trPr>
          <w:jc w:val="center"/>
        </w:trPr>
        <w:tc>
          <w:tcPr>
            <w:tcW w:w="1247" w:type="dxa"/>
          </w:tcPr>
          <w:p w14:paraId="3874A1E5" w14:textId="77777777" w:rsidR="00673B64" w:rsidRDefault="00000000">
            <w:r>
              <w:rPr>
                <w:rFonts w:ascii="Times New Roman" w:hAnsi="Times New Roman"/>
                <w:sz w:val="20"/>
              </w:rPr>
              <w:t>TC-BL-05</w:t>
            </w:r>
          </w:p>
        </w:tc>
        <w:tc>
          <w:tcPr>
            <w:tcW w:w="3685" w:type="dxa"/>
          </w:tcPr>
          <w:p w14:paraId="6D73B238" w14:textId="77777777" w:rsidR="00673B64" w:rsidRDefault="00000000">
            <w:r>
              <w:rPr>
                <w:rFonts w:ascii="Times New Roman" w:hAnsi="Times New Roman"/>
                <w:sz w:val="20"/>
              </w:rPr>
              <w:t>SendOnLeave_ActiveEmployee_SetsOnLeaveStatus</w:t>
            </w:r>
          </w:p>
        </w:tc>
        <w:tc>
          <w:tcPr>
            <w:tcW w:w="1984" w:type="dxa"/>
          </w:tcPr>
          <w:p w14:paraId="0A88FAFE" w14:textId="77777777" w:rsidR="00673B64" w:rsidRDefault="00000000">
            <w:r>
              <w:rPr>
                <w:rFonts w:ascii="Times New Roman" w:hAnsi="Times New Roman"/>
                <w:sz w:val="20"/>
              </w:rPr>
              <w:t>BusinessLogicTests</w:t>
            </w:r>
          </w:p>
        </w:tc>
        <w:tc>
          <w:tcPr>
            <w:tcW w:w="1304" w:type="dxa"/>
          </w:tcPr>
          <w:p w14:paraId="4411A46F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2726168C" w14:textId="77777777">
        <w:trPr>
          <w:jc w:val="center"/>
        </w:trPr>
        <w:tc>
          <w:tcPr>
            <w:tcW w:w="1247" w:type="dxa"/>
          </w:tcPr>
          <w:p w14:paraId="2B5AF332" w14:textId="77777777" w:rsidR="00673B64" w:rsidRDefault="00000000">
            <w:r>
              <w:rPr>
                <w:rFonts w:ascii="Times New Roman" w:hAnsi="Times New Roman"/>
                <w:sz w:val="20"/>
              </w:rPr>
              <w:t>TC-BL-06</w:t>
            </w:r>
          </w:p>
        </w:tc>
        <w:tc>
          <w:tcPr>
            <w:tcW w:w="3685" w:type="dxa"/>
          </w:tcPr>
          <w:p w14:paraId="5B30902A" w14:textId="77777777" w:rsidR="00673B64" w:rsidRDefault="00000000">
            <w:r>
              <w:rPr>
                <w:rFonts w:ascii="Times New Roman" w:hAnsi="Times New Roman"/>
                <w:sz w:val="20"/>
              </w:rPr>
              <w:t>SendOnLeave_AlreadyOnLeaveEmployee_ThrowsInvalidOp</w:t>
            </w:r>
          </w:p>
        </w:tc>
        <w:tc>
          <w:tcPr>
            <w:tcW w:w="1984" w:type="dxa"/>
          </w:tcPr>
          <w:p w14:paraId="711794A4" w14:textId="77777777" w:rsidR="00673B64" w:rsidRDefault="00000000">
            <w:r>
              <w:rPr>
                <w:rFonts w:ascii="Times New Roman" w:hAnsi="Times New Roman"/>
                <w:sz w:val="20"/>
              </w:rPr>
              <w:t>BusinessLogicTests</w:t>
            </w:r>
          </w:p>
        </w:tc>
        <w:tc>
          <w:tcPr>
            <w:tcW w:w="1304" w:type="dxa"/>
          </w:tcPr>
          <w:p w14:paraId="30AE3B4F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12F38CE2" w14:textId="77777777">
        <w:trPr>
          <w:jc w:val="center"/>
        </w:trPr>
        <w:tc>
          <w:tcPr>
            <w:tcW w:w="1247" w:type="dxa"/>
          </w:tcPr>
          <w:p w14:paraId="7B3BD252" w14:textId="77777777" w:rsidR="00673B64" w:rsidRDefault="00000000">
            <w:r>
              <w:rPr>
                <w:rFonts w:ascii="Times New Roman" w:hAnsi="Times New Roman"/>
                <w:sz w:val="20"/>
              </w:rPr>
              <w:t>TC-BL-07</w:t>
            </w:r>
          </w:p>
        </w:tc>
        <w:tc>
          <w:tcPr>
            <w:tcW w:w="3685" w:type="dxa"/>
          </w:tcPr>
          <w:p w14:paraId="41008F59" w14:textId="77777777" w:rsidR="00673B64" w:rsidRDefault="00000000">
            <w:r>
              <w:rPr>
                <w:rFonts w:ascii="Times New Roman" w:hAnsi="Times New Roman"/>
                <w:sz w:val="20"/>
              </w:rPr>
              <w:t>GetDuration_Returns21Days</w:t>
            </w:r>
          </w:p>
        </w:tc>
        <w:tc>
          <w:tcPr>
            <w:tcW w:w="1984" w:type="dxa"/>
          </w:tcPr>
          <w:p w14:paraId="4D88110A" w14:textId="77777777" w:rsidR="00673B64" w:rsidRDefault="00000000">
            <w:r>
              <w:rPr>
                <w:rFonts w:ascii="Times New Roman" w:hAnsi="Times New Roman"/>
                <w:sz w:val="20"/>
              </w:rPr>
              <w:t>BusinessLogicTests</w:t>
            </w:r>
          </w:p>
        </w:tc>
        <w:tc>
          <w:tcPr>
            <w:tcW w:w="1304" w:type="dxa"/>
          </w:tcPr>
          <w:p w14:paraId="78027FF3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6CC503FE" w14:textId="77777777">
        <w:trPr>
          <w:jc w:val="center"/>
        </w:trPr>
        <w:tc>
          <w:tcPr>
            <w:tcW w:w="1247" w:type="dxa"/>
          </w:tcPr>
          <w:p w14:paraId="24707A78" w14:textId="77777777" w:rsidR="00673B64" w:rsidRDefault="00000000">
            <w:r>
              <w:rPr>
                <w:rFonts w:ascii="Times New Roman" w:hAnsi="Times New Roman"/>
                <w:sz w:val="20"/>
              </w:rPr>
              <w:t>TC-BL-08</w:t>
            </w:r>
          </w:p>
        </w:tc>
        <w:tc>
          <w:tcPr>
            <w:tcW w:w="3685" w:type="dxa"/>
          </w:tcPr>
          <w:p w14:paraId="0A170232" w14:textId="77777777" w:rsidR="00673B64" w:rsidRDefault="00000000">
            <w:r>
              <w:rPr>
                <w:rFonts w:ascii="Times New Roman" w:hAnsi="Times New Roman"/>
                <w:sz w:val="20"/>
              </w:rPr>
              <w:t>Search_PartialName_ReturnsMatchingEmployees</w:t>
            </w:r>
          </w:p>
        </w:tc>
        <w:tc>
          <w:tcPr>
            <w:tcW w:w="1984" w:type="dxa"/>
          </w:tcPr>
          <w:p w14:paraId="2FBBFF46" w14:textId="77777777" w:rsidR="00673B64" w:rsidRDefault="00000000">
            <w:r>
              <w:rPr>
                <w:rFonts w:ascii="Times New Roman" w:hAnsi="Times New Roman"/>
                <w:sz w:val="20"/>
              </w:rPr>
              <w:t>BusinessLogicTests</w:t>
            </w:r>
          </w:p>
        </w:tc>
        <w:tc>
          <w:tcPr>
            <w:tcW w:w="1304" w:type="dxa"/>
          </w:tcPr>
          <w:p w14:paraId="5A3CE25E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30B5B832" w14:textId="77777777">
        <w:trPr>
          <w:jc w:val="center"/>
        </w:trPr>
        <w:tc>
          <w:tcPr>
            <w:tcW w:w="1247" w:type="dxa"/>
          </w:tcPr>
          <w:p w14:paraId="5D370AED" w14:textId="77777777" w:rsidR="00673B64" w:rsidRDefault="00000000">
            <w:r>
              <w:rPr>
                <w:rFonts w:ascii="Times New Roman" w:hAnsi="Times New Roman"/>
                <w:sz w:val="20"/>
              </w:rPr>
              <w:t>TC-AUX-01</w:t>
            </w:r>
          </w:p>
        </w:tc>
        <w:tc>
          <w:tcPr>
            <w:tcW w:w="3685" w:type="dxa"/>
          </w:tcPr>
          <w:p w14:paraId="23AB166B" w14:textId="77777777" w:rsidR="00673B64" w:rsidRDefault="00000000">
            <w:r>
              <w:rPr>
                <w:rFonts w:ascii="Times New Roman" w:hAnsi="Times New Roman"/>
                <w:sz w:val="20"/>
              </w:rPr>
              <w:t>Save_CreatesFileAtSpecifiedPath</w:t>
            </w:r>
          </w:p>
        </w:tc>
        <w:tc>
          <w:tcPr>
            <w:tcW w:w="1984" w:type="dxa"/>
          </w:tcPr>
          <w:p w14:paraId="7587C50F" w14:textId="77777777" w:rsidR="00673B64" w:rsidRDefault="00000000">
            <w:r>
              <w:rPr>
                <w:rFonts w:ascii="Times New Roman" w:hAnsi="Times New Roman"/>
                <w:sz w:val="20"/>
              </w:rPr>
              <w:t>AuxiliaryTests</w:t>
            </w:r>
          </w:p>
        </w:tc>
        <w:tc>
          <w:tcPr>
            <w:tcW w:w="1304" w:type="dxa"/>
          </w:tcPr>
          <w:p w14:paraId="749FC782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0ADCA024" w14:textId="77777777">
        <w:trPr>
          <w:jc w:val="center"/>
        </w:trPr>
        <w:tc>
          <w:tcPr>
            <w:tcW w:w="1247" w:type="dxa"/>
          </w:tcPr>
          <w:p w14:paraId="46681448" w14:textId="77777777" w:rsidR="00673B64" w:rsidRDefault="00000000">
            <w:r>
              <w:rPr>
                <w:rFonts w:ascii="Times New Roman" w:hAnsi="Times New Roman"/>
                <w:sz w:val="20"/>
              </w:rPr>
              <w:t>TC-AUX-02</w:t>
            </w:r>
          </w:p>
        </w:tc>
        <w:tc>
          <w:tcPr>
            <w:tcW w:w="3685" w:type="dxa"/>
          </w:tcPr>
          <w:p w14:paraId="21DED7E3" w14:textId="77777777" w:rsidR="00673B64" w:rsidRDefault="00000000">
            <w:r>
              <w:rPr>
                <w:rFonts w:ascii="Times New Roman" w:hAnsi="Times New Roman"/>
                <w:sz w:val="20"/>
              </w:rPr>
              <w:t>SaveAndLoad_RoundTrip_PreservesEmployeeCount</w:t>
            </w:r>
          </w:p>
        </w:tc>
        <w:tc>
          <w:tcPr>
            <w:tcW w:w="1984" w:type="dxa"/>
          </w:tcPr>
          <w:p w14:paraId="7D0CEF1C" w14:textId="77777777" w:rsidR="00673B64" w:rsidRDefault="00000000">
            <w:r>
              <w:rPr>
                <w:rFonts w:ascii="Times New Roman" w:hAnsi="Times New Roman"/>
                <w:sz w:val="20"/>
              </w:rPr>
              <w:t>AuxiliaryTests</w:t>
            </w:r>
          </w:p>
        </w:tc>
        <w:tc>
          <w:tcPr>
            <w:tcW w:w="1304" w:type="dxa"/>
          </w:tcPr>
          <w:p w14:paraId="743E0898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79093271" w14:textId="77777777">
        <w:trPr>
          <w:jc w:val="center"/>
        </w:trPr>
        <w:tc>
          <w:tcPr>
            <w:tcW w:w="1247" w:type="dxa"/>
          </w:tcPr>
          <w:p w14:paraId="4CF82E5D" w14:textId="77777777" w:rsidR="00673B64" w:rsidRDefault="00000000">
            <w:r>
              <w:rPr>
                <w:rFonts w:ascii="Times New Roman" w:hAnsi="Times New Roman"/>
                <w:sz w:val="20"/>
              </w:rPr>
              <w:t>TC-AUX-03</w:t>
            </w:r>
          </w:p>
        </w:tc>
        <w:tc>
          <w:tcPr>
            <w:tcW w:w="3685" w:type="dxa"/>
          </w:tcPr>
          <w:p w14:paraId="681782D8" w14:textId="77777777" w:rsidR="00673B64" w:rsidRDefault="00000000">
            <w:r>
              <w:rPr>
                <w:rFonts w:ascii="Times New Roman" w:hAnsi="Times New Roman"/>
                <w:sz w:val="20"/>
              </w:rPr>
              <w:t>Load_NonExistingFile_ReturnsSeedData</w:t>
            </w:r>
          </w:p>
        </w:tc>
        <w:tc>
          <w:tcPr>
            <w:tcW w:w="1984" w:type="dxa"/>
          </w:tcPr>
          <w:p w14:paraId="6903893C" w14:textId="77777777" w:rsidR="00673B64" w:rsidRDefault="00000000">
            <w:r>
              <w:rPr>
                <w:rFonts w:ascii="Times New Roman" w:hAnsi="Times New Roman"/>
                <w:sz w:val="20"/>
              </w:rPr>
              <w:t>AuxiliaryTests</w:t>
            </w:r>
          </w:p>
        </w:tc>
        <w:tc>
          <w:tcPr>
            <w:tcW w:w="1304" w:type="dxa"/>
          </w:tcPr>
          <w:p w14:paraId="47B4AACC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039AABA8" w14:textId="77777777">
        <w:trPr>
          <w:jc w:val="center"/>
        </w:trPr>
        <w:tc>
          <w:tcPr>
            <w:tcW w:w="1247" w:type="dxa"/>
          </w:tcPr>
          <w:p w14:paraId="70E10D30" w14:textId="77777777" w:rsidR="00673B64" w:rsidRDefault="00000000">
            <w:r>
              <w:rPr>
                <w:rFonts w:ascii="Times New Roman" w:hAnsi="Times New Roman"/>
                <w:sz w:val="20"/>
              </w:rPr>
              <w:t>TC-AUX-04</w:t>
            </w:r>
          </w:p>
        </w:tc>
        <w:tc>
          <w:tcPr>
            <w:tcW w:w="3685" w:type="dxa"/>
          </w:tcPr>
          <w:p w14:paraId="04C3D943" w14:textId="77777777" w:rsidR="00673B64" w:rsidRDefault="00000000">
            <w:r>
              <w:rPr>
                <w:rFonts w:ascii="Times New Roman" w:hAnsi="Times New Roman"/>
                <w:sz w:val="20"/>
              </w:rPr>
              <w:t>Load_CorruptedJson_ReturnsSeedDataWithoutException</w:t>
            </w:r>
          </w:p>
        </w:tc>
        <w:tc>
          <w:tcPr>
            <w:tcW w:w="1984" w:type="dxa"/>
          </w:tcPr>
          <w:p w14:paraId="68728554" w14:textId="77777777" w:rsidR="00673B64" w:rsidRDefault="00000000">
            <w:r>
              <w:rPr>
                <w:rFonts w:ascii="Times New Roman" w:hAnsi="Times New Roman"/>
                <w:sz w:val="20"/>
              </w:rPr>
              <w:t>AuxiliaryTests</w:t>
            </w:r>
          </w:p>
        </w:tc>
        <w:tc>
          <w:tcPr>
            <w:tcW w:w="1304" w:type="dxa"/>
          </w:tcPr>
          <w:p w14:paraId="0C71C4E1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611F2164" w14:textId="77777777">
        <w:trPr>
          <w:jc w:val="center"/>
        </w:trPr>
        <w:tc>
          <w:tcPr>
            <w:tcW w:w="1247" w:type="dxa"/>
          </w:tcPr>
          <w:p w14:paraId="5FB7FD2F" w14:textId="77777777" w:rsidR="00673B64" w:rsidRDefault="00000000">
            <w:r>
              <w:rPr>
                <w:rFonts w:ascii="Times New Roman" w:hAnsi="Times New Roman"/>
                <w:sz w:val="20"/>
              </w:rPr>
              <w:t>TC-AUX-05</w:t>
            </w:r>
          </w:p>
        </w:tc>
        <w:tc>
          <w:tcPr>
            <w:tcW w:w="3685" w:type="dxa"/>
          </w:tcPr>
          <w:p w14:paraId="3078D3E9" w14:textId="77777777" w:rsidR="00673B64" w:rsidRDefault="00000000">
            <w:r>
              <w:rPr>
                <w:rFonts w:ascii="Times New Roman" w:hAnsi="Times New Roman"/>
                <w:sz w:val="20"/>
              </w:rPr>
              <w:t>Archive_SetsIsArchivedToTrue</w:t>
            </w:r>
          </w:p>
        </w:tc>
        <w:tc>
          <w:tcPr>
            <w:tcW w:w="1984" w:type="dxa"/>
          </w:tcPr>
          <w:p w14:paraId="26665156" w14:textId="77777777" w:rsidR="00673B64" w:rsidRDefault="00000000">
            <w:r>
              <w:rPr>
                <w:rFonts w:ascii="Times New Roman" w:hAnsi="Times New Roman"/>
                <w:sz w:val="20"/>
              </w:rPr>
              <w:t>AuxiliaryTests</w:t>
            </w:r>
          </w:p>
        </w:tc>
        <w:tc>
          <w:tcPr>
            <w:tcW w:w="1304" w:type="dxa"/>
          </w:tcPr>
          <w:p w14:paraId="3E4B12DB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  <w:tr w:rsidR="00673B64" w14:paraId="6495FCC9" w14:textId="77777777">
        <w:trPr>
          <w:jc w:val="center"/>
        </w:trPr>
        <w:tc>
          <w:tcPr>
            <w:tcW w:w="1247" w:type="dxa"/>
          </w:tcPr>
          <w:p w14:paraId="0250DE43" w14:textId="77777777" w:rsidR="00673B64" w:rsidRDefault="00000000">
            <w:r>
              <w:rPr>
                <w:rFonts w:ascii="Times New Roman" w:hAnsi="Times New Roman"/>
                <w:sz w:val="20"/>
              </w:rPr>
              <w:t>TC-AUX-06</w:t>
            </w:r>
          </w:p>
        </w:tc>
        <w:tc>
          <w:tcPr>
            <w:tcW w:w="3685" w:type="dxa"/>
          </w:tcPr>
          <w:p w14:paraId="736B5726" w14:textId="77777777" w:rsidR="00673B64" w:rsidRDefault="00000000">
            <w:r>
              <w:rPr>
                <w:rFonts w:ascii="Times New Roman" w:hAnsi="Times New Roman"/>
                <w:sz w:val="20"/>
              </w:rPr>
              <w:t>Archive_AlreadyArchived_ThrowsInvalidOperationException</w:t>
            </w:r>
          </w:p>
        </w:tc>
        <w:tc>
          <w:tcPr>
            <w:tcW w:w="1984" w:type="dxa"/>
          </w:tcPr>
          <w:p w14:paraId="77FB5074" w14:textId="77777777" w:rsidR="00673B64" w:rsidRDefault="00000000">
            <w:r>
              <w:rPr>
                <w:rFonts w:ascii="Times New Roman" w:hAnsi="Times New Roman"/>
                <w:sz w:val="20"/>
              </w:rPr>
              <w:t>AuxiliaryTests</w:t>
            </w:r>
          </w:p>
        </w:tc>
        <w:tc>
          <w:tcPr>
            <w:tcW w:w="1304" w:type="dxa"/>
          </w:tcPr>
          <w:p w14:paraId="7F4A6873" w14:textId="77777777" w:rsidR="00673B64" w:rsidRDefault="00000000">
            <w:r>
              <w:rPr>
                <w:rFonts w:ascii="Times New Roman" w:hAnsi="Times New Roman"/>
                <w:sz w:val="20"/>
              </w:rPr>
              <w:t>Passed ✓</w:t>
            </w:r>
          </w:p>
        </w:tc>
      </w:tr>
    </w:tbl>
    <w:p w14:paraId="690F9258" w14:textId="77777777" w:rsidR="00673B64" w:rsidRDefault="00673B64">
      <w:pPr>
        <w:spacing w:after="120"/>
      </w:pPr>
    </w:p>
    <w:p w14:paraId="156E2651" w14:textId="77777777" w:rsidR="00673B64" w:rsidRPr="00CB61B4" w:rsidRDefault="00000000">
      <w:pPr>
        <w:spacing w:after="80"/>
        <w:rPr>
          <w:lang w:val="ru-RU"/>
        </w:rPr>
      </w:pPr>
      <w:proofErr w:type="spellStart"/>
      <w:r w:rsidRPr="00CB61B4">
        <w:rPr>
          <w:rFonts w:ascii="Times New Roman" w:hAnsi="Times New Roman"/>
          <w:b/>
          <w:sz w:val="28"/>
          <w:lang w:val="ru-RU"/>
        </w:rPr>
        <w:t>Підсумок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: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всього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тестів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: 14,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успішно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 xml:space="preserve">: 14, </w:t>
      </w:r>
      <w:proofErr w:type="spellStart"/>
      <w:r w:rsidRPr="00CB61B4">
        <w:rPr>
          <w:rFonts w:ascii="Times New Roman" w:hAnsi="Times New Roman"/>
          <w:b/>
          <w:sz w:val="28"/>
          <w:lang w:val="ru-RU"/>
        </w:rPr>
        <w:t>збій</w:t>
      </w:r>
      <w:proofErr w:type="spellEnd"/>
      <w:r w:rsidRPr="00CB61B4">
        <w:rPr>
          <w:rFonts w:ascii="Times New Roman" w:hAnsi="Times New Roman"/>
          <w:b/>
          <w:sz w:val="28"/>
          <w:lang w:val="ru-RU"/>
        </w:rPr>
        <w:t>: 0.</w:t>
      </w:r>
    </w:p>
    <w:p w14:paraId="26431866" w14:textId="25E7AD9F" w:rsidR="00673B64" w:rsidRPr="00CB61B4" w:rsidRDefault="00CB61B4">
      <w:pPr>
        <w:rPr>
          <w:lang w:val="ru-RU"/>
        </w:rPr>
      </w:pPr>
      <w:r>
        <w:rPr>
          <w:noProof/>
        </w:rPr>
        <w:drawing>
          <wp:inline distT="0" distB="0" distL="0" distR="0" wp14:anchorId="43FC7F8F" wp14:editId="56E93575">
            <wp:extent cx="6152515" cy="2138045"/>
            <wp:effectExtent l="0" t="0" r="635" b="0"/>
            <wp:docPr id="121290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0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61B4">
        <w:rPr>
          <w:lang w:val="ru-RU"/>
        </w:rPr>
        <w:br w:type="page"/>
      </w:r>
    </w:p>
    <w:p w14:paraId="770BB8B9" w14:textId="77777777" w:rsidR="00673B64" w:rsidRPr="00CB61B4" w:rsidRDefault="00000000">
      <w:pPr>
        <w:spacing w:after="120"/>
        <w:jc w:val="center"/>
        <w:rPr>
          <w:lang w:val="ru-RU"/>
        </w:rPr>
      </w:pPr>
      <w:proofErr w:type="spellStart"/>
      <w:r w:rsidRPr="00CB61B4">
        <w:rPr>
          <w:rFonts w:ascii="Times New Roman" w:hAnsi="Times New Roman"/>
          <w:b/>
          <w:sz w:val="28"/>
          <w:lang w:val="ru-RU"/>
        </w:rPr>
        <w:lastRenderedPageBreak/>
        <w:t>Висновок</w:t>
      </w:r>
      <w:proofErr w:type="spellEnd"/>
    </w:p>
    <w:p w14:paraId="17BA8FD7" w14:textId="77777777" w:rsidR="00673B64" w:rsidRPr="00CB61B4" w:rsidRDefault="00000000">
      <w:pPr>
        <w:spacing w:after="80"/>
        <w:rPr>
          <w:lang w:val="ru-RU"/>
        </w:rPr>
      </w:pPr>
      <w:r w:rsidRPr="00CB61B4">
        <w:rPr>
          <w:rFonts w:ascii="Times New Roman" w:hAnsi="Times New Roman"/>
          <w:sz w:val="28"/>
          <w:lang w:val="ru-RU"/>
        </w:rPr>
        <w:t xml:space="preserve">У </w:t>
      </w:r>
      <w:proofErr w:type="spellStart"/>
      <w:r w:rsidRPr="00CB61B4">
        <w:rPr>
          <w:rFonts w:ascii="Times New Roman" w:hAnsi="Times New Roman"/>
          <w:sz w:val="28"/>
          <w:lang w:val="ru-RU"/>
        </w:rPr>
        <w:t>ході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виконання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лабораторної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роботи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проведено </w:t>
      </w:r>
      <w:proofErr w:type="spellStart"/>
      <w:r w:rsidRPr="00CB61B4">
        <w:rPr>
          <w:rFonts w:ascii="Times New Roman" w:hAnsi="Times New Roman"/>
          <w:sz w:val="28"/>
          <w:lang w:val="ru-RU"/>
        </w:rPr>
        <w:t>модульне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тестування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застосунку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PFMS</w:t>
      </w:r>
      <w:r w:rsidRPr="00CB61B4">
        <w:rPr>
          <w:rFonts w:ascii="Times New Roman" w:hAnsi="Times New Roman"/>
          <w:sz w:val="28"/>
          <w:lang w:val="ru-RU"/>
        </w:rPr>
        <w:t xml:space="preserve"> — </w:t>
      </w:r>
      <w:r>
        <w:rPr>
          <w:rFonts w:ascii="Times New Roman" w:hAnsi="Times New Roman"/>
          <w:sz w:val="28"/>
        </w:rPr>
        <w:t>Personnel</w:t>
      </w:r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File</w:t>
      </w:r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Management</w:t>
      </w:r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System</w:t>
      </w:r>
      <w:r w:rsidRPr="00CB61B4">
        <w:rPr>
          <w:rFonts w:ascii="Times New Roman" w:hAnsi="Times New Roman"/>
          <w:sz w:val="28"/>
          <w:lang w:val="ru-RU"/>
        </w:rPr>
        <w:t>.</w:t>
      </w:r>
    </w:p>
    <w:p w14:paraId="6B2CDDAE" w14:textId="77777777" w:rsidR="00673B64" w:rsidRPr="00CB61B4" w:rsidRDefault="00000000">
      <w:pPr>
        <w:spacing w:after="80"/>
        <w:rPr>
          <w:lang w:val="ru-RU"/>
        </w:rPr>
      </w:pPr>
      <w:r w:rsidRPr="00CB61B4">
        <w:rPr>
          <w:rFonts w:ascii="Times New Roman" w:hAnsi="Times New Roman"/>
          <w:sz w:val="28"/>
          <w:lang w:val="ru-RU"/>
        </w:rPr>
        <w:t xml:space="preserve">В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результаті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роботи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виконано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наступне</w:t>
      </w:r>
      <w:proofErr w:type="spellEnd"/>
      <w:r w:rsidRPr="00CB61B4">
        <w:rPr>
          <w:rFonts w:ascii="Times New Roman" w:hAnsi="Times New Roman"/>
          <w:sz w:val="28"/>
          <w:lang w:val="ru-RU"/>
        </w:rPr>
        <w:t>:</w:t>
      </w:r>
    </w:p>
    <w:p w14:paraId="33414D5B" w14:textId="77777777" w:rsidR="00673B64" w:rsidRPr="00CB61B4" w:rsidRDefault="00000000">
      <w:pPr>
        <w:pStyle w:val="a0"/>
        <w:rPr>
          <w:lang w:val="ru-RU"/>
        </w:rPr>
      </w:pPr>
      <w:proofErr w:type="spellStart"/>
      <w:r w:rsidRPr="00CB61B4">
        <w:rPr>
          <w:rFonts w:ascii="Times New Roman" w:hAnsi="Times New Roman"/>
          <w:sz w:val="28"/>
          <w:lang w:val="ru-RU"/>
        </w:rPr>
        <w:t>Розроблено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два чек-</w:t>
      </w:r>
      <w:proofErr w:type="spellStart"/>
      <w:r w:rsidRPr="00CB61B4">
        <w:rPr>
          <w:rFonts w:ascii="Times New Roman" w:hAnsi="Times New Roman"/>
          <w:sz w:val="28"/>
          <w:lang w:val="ru-RU"/>
        </w:rPr>
        <w:t>листи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чек-лист </w:t>
      </w:r>
      <w:proofErr w:type="spellStart"/>
      <w:r w:rsidRPr="00CB61B4">
        <w:rPr>
          <w:rFonts w:ascii="Times New Roman" w:hAnsi="Times New Roman"/>
          <w:sz w:val="28"/>
          <w:lang w:val="ru-RU"/>
        </w:rPr>
        <w:t>бізнес-логіки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(8 тест-</w:t>
      </w:r>
      <w:proofErr w:type="spellStart"/>
      <w:r w:rsidRPr="00CB61B4">
        <w:rPr>
          <w:rFonts w:ascii="Times New Roman" w:hAnsi="Times New Roman"/>
          <w:sz w:val="28"/>
          <w:lang w:val="ru-RU"/>
        </w:rPr>
        <w:t>кейсів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реєстрація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статуси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оцінювання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пошук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) та чек-лист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допоміжних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завдань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(6 тест-</w:t>
      </w:r>
      <w:proofErr w:type="spellStart"/>
      <w:r w:rsidRPr="00CB61B4">
        <w:rPr>
          <w:rFonts w:ascii="Times New Roman" w:hAnsi="Times New Roman"/>
          <w:sz w:val="28"/>
          <w:lang w:val="ru-RU"/>
        </w:rPr>
        <w:t>кейсів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</w:t>
      </w:r>
      <w:proofErr w:type="spellStart"/>
      <w:r w:rsidRPr="00CB61B4">
        <w:rPr>
          <w:rFonts w:ascii="Times New Roman" w:hAnsi="Times New Roman"/>
          <w:sz w:val="28"/>
          <w:lang w:val="ru-RU"/>
        </w:rPr>
        <w:t>файловий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</w:t>
      </w:r>
      <w:r w:rsidRPr="00CB61B4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O</w:t>
      </w:r>
      <w:r w:rsidRPr="00CB61B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CB61B4">
        <w:rPr>
          <w:rFonts w:ascii="Times New Roman" w:hAnsi="Times New Roman"/>
          <w:sz w:val="28"/>
          <w:lang w:val="ru-RU"/>
        </w:rPr>
        <w:t>архівування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>).</w:t>
      </w:r>
    </w:p>
    <w:p w14:paraId="6B415A52" w14:textId="77777777" w:rsidR="00673B64" w:rsidRPr="00CB61B4" w:rsidRDefault="00000000">
      <w:pPr>
        <w:pStyle w:val="a0"/>
        <w:rPr>
          <w:lang w:val="ru-RU"/>
        </w:rPr>
      </w:pPr>
      <w:r w:rsidRPr="00CB61B4">
        <w:rPr>
          <w:rFonts w:ascii="Times New Roman" w:hAnsi="Times New Roman"/>
          <w:sz w:val="28"/>
          <w:lang w:val="ru-RU"/>
        </w:rPr>
        <w:t xml:space="preserve">Написано 14 </w:t>
      </w:r>
      <w:proofErr w:type="spellStart"/>
      <w:r w:rsidRPr="00CB61B4">
        <w:rPr>
          <w:rFonts w:ascii="Times New Roman" w:hAnsi="Times New Roman"/>
          <w:sz w:val="28"/>
          <w:lang w:val="ru-RU"/>
        </w:rPr>
        <w:t>модульних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тестів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на </w:t>
      </w:r>
      <w:r>
        <w:rPr>
          <w:rFonts w:ascii="Times New Roman" w:hAnsi="Times New Roman"/>
          <w:sz w:val="28"/>
        </w:rPr>
        <w:t>C</w:t>
      </w:r>
      <w:r w:rsidRPr="00CB61B4">
        <w:rPr>
          <w:rFonts w:ascii="Times New Roman" w:hAnsi="Times New Roman"/>
          <w:sz w:val="28"/>
          <w:lang w:val="ru-RU"/>
        </w:rPr>
        <w:t># (</w:t>
      </w:r>
      <w:proofErr w:type="spellStart"/>
      <w:r>
        <w:rPr>
          <w:rFonts w:ascii="Times New Roman" w:hAnsi="Times New Roman"/>
          <w:sz w:val="28"/>
        </w:rPr>
        <w:t>xUnit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) у </w:t>
      </w:r>
      <w:proofErr w:type="spellStart"/>
      <w:r w:rsidRPr="00CB61B4">
        <w:rPr>
          <w:rFonts w:ascii="Times New Roman" w:hAnsi="Times New Roman"/>
          <w:sz w:val="28"/>
          <w:lang w:val="ru-RU"/>
        </w:rPr>
        <w:t>проєкті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PFMS</w:t>
      </w:r>
      <w:r w:rsidRPr="00CB61B4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Tests</w:t>
      </w:r>
      <w:r w:rsidRPr="00CB61B4">
        <w:rPr>
          <w:rFonts w:ascii="Times New Roman" w:hAnsi="Times New Roman"/>
          <w:sz w:val="28"/>
          <w:lang w:val="ru-RU"/>
        </w:rPr>
        <w:t xml:space="preserve">. </w:t>
      </w:r>
      <w:proofErr w:type="spellStart"/>
      <w:r w:rsidRPr="00CB61B4">
        <w:rPr>
          <w:rFonts w:ascii="Times New Roman" w:hAnsi="Times New Roman"/>
          <w:sz w:val="28"/>
          <w:lang w:val="ru-RU"/>
        </w:rPr>
        <w:t>Усі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тести </w:t>
      </w:r>
      <w:proofErr w:type="spellStart"/>
      <w:r w:rsidRPr="00CB61B4">
        <w:rPr>
          <w:rFonts w:ascii="Times New Roman" w:hAnsi="Times New Roman"/>
          <w:sz w:val="28"/>
          <w:lang w:val="ru-RU"/>
        </w:rPr>
        <w:t>ізольовані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—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залежність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від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AppDatabase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виключена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через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використання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чистого </w:t>
      </w:r>
      <w:r>
        <w:rPr>
          <w:rFonts w:ascii="Times New Roman" w:hAnsi="Times New Roman"/>
          <w:sz w:val="28"/>
        </w:rPr>
        <w:t>in</w:t>
      </w:r>
      <w:r w:rsidRPr="00CB61B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memory</w:t>
      </w:r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об'єкту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без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зовнішніх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ресурсів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</w:p>
    <w:p w14:paraId="4532F9D2" w14:textId="77777777" w:rsidR="00673B64" w:rsidRPr="00CB61B4" w:rsidRDefault="00000000">
      <w:pPr>
        <w:pStyle w:val="a0"/>
        <w:rPr>
          <w:lang w:val="ru-RU"/>
        </w:rPr>
      </w:pPr>
      <w:proofErr w:type="spellStart"/>
      <w:r w:rsidRPr="00CB61B4">
        <w:rPr>
          <w:rFonts w:ascii="Times New Roman" w:hAnsi="Times New Roman"/>
          <w:sz w:val="28"/>
          <w:lang w:val="ru-RU"/>
        </w:rPr>
        <w:t>Реалізовано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4 </w:t>
      </w:r>
      <w:proofErr w:type="spellStart"/>
      <w:r w:rsidRPr="00CB61B4">
        <w:rPr>
          <w:rFonts w:ascii="Times New Roman" w:hAnsi="Times New Roman"/>
          <w:sz w:val="28"/>
          <w:lang w:val="ru-RU"/>
        </w:rPr>
        <w:t>обов'язкові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тест-</w:t>
      </w:r>
      <w:proofErr w:type="spellStart"/>
      <w:r w:rsidRPr="00CB61B4">
        <w:rPr>
          <w:rFonts w:ascii="Times New Roman" w:hAnsi="Times New Roman"/>
          <w:sz w:val="28"/>
          <w:lang w:val="ru-RU"/>
        </w:rPr>
        <w:t>кейси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TC</w:t>
      </w:r>
      <w:r w:rsidRPr="00CB61B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BL</w:t>
      </w:r>
      <w:r w:rsidRPr="00CB61B4">
        <w:rPr>
          <w:rFonts w:ascii="Times New Roman" w:hAnsi="Times New Roman"/>
          <w:sz w:val="28"/>
          <w:lang w:val="ru-RU"/>
        </w:rPr>
        <w:t>-01 (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позитивний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— </w:t>
      </w:r>
      <w:proofErr w:type="spellStart"/>
      <w:r w:rsidRPr="00CB61B4">
        <w:rPr>
          <w:rFonts w:ascii="Times New Roman" w:hAnsi="Times New Roman"/>
          <w:sz w:val="28"/>
          <w:lang w:val="ru-RU"/>
        </w:rPr>
        <w:t>реєстрація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), </w:t>
      </w:r>
      <w:r>
        <w:rPr>
          <w:rFonts w:ascii="Times New Roman" w:hAnsi="Times New Roman"/>
          <w:sz w:val="28"/>
        </w:rPr>
        <w:t>TC</w:t>
      </w:r>
      <w:r w:rsidRPr="00CB61B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BL</w:t>
      </w:r>
      <w:r w:rsidRPr="00CB61B4">
        <w:rPr>
          <w:rFonts w:ascii="Times New Roman" w:hAnsi="Times New Roman"/>
          <w:sz w:val="28"/>
          <w:lang w:val="ru-RU"/>
        </w:rPr>
        <w:t>-02 (</w:t>
      </w:r>
      <w:proofErr w:type="spellStart"/>
      <w:r w:rsidRPr="00CB61B4">
        <w:rPr>
          <w:rFonts w:ascii="Times New Roman" w:hAnsi="Times New Roman"/>
          <w:sz w:val="28"/>
          <w:lang w:val="ru-RU"/>
        </w:rPr>
        <w:t>негативний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—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валідація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), </w:t>
      </w:r>
      <w:r>
        <w:rPr>
          <w:rFonts w:ascii="Times New Roman" w:hAnsi="Times New Roman"/>
          <w:sz w:val="28"/>
        </w:rPr>
        <w:t>TC</w:t>
      </w:r>
      <w:r w:rsidRPr="00CB61B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AUX</w:t>
      </w:r>
      <w:r w:rsidRPr="00CB61B4">
        <w:rPr>
          <w:rFonts w:ascii="Times New Roman" w:hAnsi="Times New Roman"/>
          <w:sz w:val="28"/>
          <w:lang w:val="ru-RU"/>
        </w:rPr>
        <w:t>-01 (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позитивний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— </w:t>
      </w:r>
      <w:r>
        <w:rPr>
          <w:rFonts w:ascii="Times New Roman" w:hAnsi="Times New Roman"/>
          <w:sz w:val="28"/>
        </w:rPr>
        <w:t>Save</w:t>
      </w:r>
      <w:r w:rsidRPr="00CB61B4">
        <w:rPr>
          <w:rFonts w:ascii="Times New Roman" w:hAnsi="Times New Roman"/>
          <w:sz w:val="28"/>
          <w:lang w:val="ru-RU"/>
        </w:rPr>
        <w:t xml:space="preserve">), </w:t>
      </w:r>
      <w:r>
        <w:rPr>
          <w:rFonts w:ascii="Times New Roman" w:hAnsi="Times New Roman"/>
          <w:sz w:val="28"/>
        </w:rPr>
        <w:t>TC</w:t>
      </w:r>
      <w:r w:rsidRPr="00CB61B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AUX</w:t>
      </w:r>
      <w:r w:rsidRPr="00CB61B4">
        <w:rPr>
          <w:rFonts w:ascii="Times New Roman" w:hAnsi="Times New Roman"/>
          <w:sz w:val="28"/>
          <w:lang w:val="ru-RU"/>
        </w:rPr>
        <w:t>-04 (</w:t>
      </w:r>
      <w:proofErr w:type="spellStart"/>
      <w:r w:rsidRPr="00CB61B4">
        <w:rPr>
          <w:rFonts w:ascii="Times New Roman" w:hAnsi="Times New Roman"/>
          <w:sz w:val="28"/>
          <w:lang w:val="ru-RU"/>
        </w:rPr>
        <w:t>негативний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—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пошкоджений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JSON</w:t>
      </w:r>
      <w:r w:rsidRPr="00CB61B4">
        <w:rPr>
          <w:rFonts w:ascii="Times New Roman" w:hAnsi="Times New Roman"/>
          <w:sz w:val="28"/>
          <w:lang w:val="ru-RU"/>
        </w:rPr>
        <w:t>).</w:t>
      </w:r>
    </w:p>
    <w:p w14:paraId="4FA6B4D8" w14:textId="77777777" w:rsidR="00673B64" w:rsidRPr="00CB61B4" w:rsidRDefault="00000000">
      <w:pPr>
        <w:pStyle w:val="a0"/>
        <w:rPr>
          <w:lang w:val="ru-RU"/>
        </w:rPr>
      </w:pPr>
      <w:proofErr w:type="spellStart"/>
      <w:r w:rsidRPr="00CB61B4">
        <w:rPr>
          <w:rFonts w:ascii="Times New Roman" w:hAnsi="Times New Roman"/>
          <w:sz w:val="28"/>
          <w:lang w:val="ru-RU"/>
        </w:rPr>
        <w:t>Усі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14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тестів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виконуються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командою </w:t>
      </w:r>
      <w:r>
        <w:rPr>
          <w:rFonts w:ascii="Times New Roman" w:hAnsi="Times New Roman"/>
          <w:sz w:val="28"/>
        </w:rPr>
        <w:t>dotnet</w:t>
      </w:r>
      <w:r w:rsidRPr="00CB61B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test</w:t>
      </w:r>
      <w:r w:rsidRPr="00CB61B4">
        <w:rPr>
          <w:rFonts w:ascii="Times New Roman" w:hAnsi="Times New Roman"/>
          <w:sz w:val="28"/>
          <w:lang w:val="ru-RU"/>
        </w:rPr>
        <w:t xml:space="preserve"> та </w:t>
      </w:r>
      <w:proofErr w:type="spellStart"/>
      <w:r w:rsidRPr="00CB61B4">
        <w:rPr>
          <w:rFonts w:ascii="Times New Roman" w:hAnsi="Times New Roman"/>
          <w:sz w:val="28"/>
          <w:lang w:val="ru-RU"/>
        </w:rPr>
        <w:t>проходять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без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збоїв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</w:t>
      </w:r>
      <w:proofErr w:type="spellStart"/>
      <w:r w:rsidRPr="00CB61B4">
        <w:rPr>
          <w:rFonts w:ascii="Times New Roman" w:hAnsi="Times New Roman"/>
          <w:sz w:val="28"/>
          <w:lang w:val="ru-RU"/>
        </w:rPr>
        <w:t>всього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14, </w:t>
      </w:r>
      <w:proofErr w:type="spellStart"/>
      <w:r w:rsidRPr="00CB61B4">
        <w:rPr>
          <w:rFonts w:ascii="Times New Roman" w:hAnsi="Times New Roman"/>
          <w:sz w:val="28"/>
          <w:lang w:val="ru-RU"/>
        </w:rPr>
        <w:t>успішно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14,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збій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0.</w:t>
      </w:r>
    </w:p>
    <w:p w14:paraId="4974AE37" w14:textId="77777777" w:rsidR="00673B64" w:rsidRPr="00CB61B4" w:rsidRDefault="00000000">
      <w:pPr>
        <w:spacing w:before="160" w:after="0"/>
        <w:rPr>
          <w:lang w:val="ru-RU"/>
        </w:rPr>
      </w:pPr>
      <w:r w:rsidRPr="00CB61B4">
        <w:rPr>
          <w:rFonts w:ascii="Times New Roman" w:hAnsi="Times New Roman"/>
          <w:sz w:val="28"/>
          <w:lang w:val="ru-RU"/>
        </w:rPr>
        <w:t xml:space="preserve">Практика модульного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тестування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підтвердила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: </w:t>
      </w:r>
      <w:proofErr w:type="spellStart"/>
      <w:r w:rsidRPr="00CB61B4">
        <w:rPr>
          <w:rFonts w:ascii="Times New Roman" w:hAnsi="Times New Roman"/>
          <w:sz w:val="28"/>
          <w:lang w:val="ru-RU"/>
        </w:rPr>
        <w:t>ізоляція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тестів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через </w:t>
      </w:r>
      <w:r>
        <w:rPr>
          <w:rFonts w:ascii="Times New Roman" w:hAnsi="Times New Roman"/>
          <w:sz w:val="28"/>
        </w:rPr>
        <w:t>in</w:t>
      </w:r>
      <w:r w:rsidRPr="00CB61B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memory</w:t>
      </w:r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об'єкти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дозволяє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перевіряти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бізнес-логіку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без </w:t>
      </w:r>
      <w:proofErr w:type="spellStart"/>
      <w:r w:rsidRPr="00CB61B4">
        <w:rPr>
          <w:rFonts w:ascii="Times New Roman" w:hAnsi="Times New Roman"/>
          <w:sz w:val="28"/>
          <w:lang w:val="ru-RU"/>
        </w:rPr>
        <w:t>залежності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від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файлової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системи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чи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мережі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. </w:t>
      </w:r>
      <w:proofErr w:type="spellStart"/>
      <w:r w:rsidRPr="00CB61B4">
        <w:rPr>
          <w:rFonts w:ascii="Times New Roman" w:hAnsi="Times New Roman"/>
          <w:sz w:val="28"/>
          <w:lang w:val="ru-RU"/>
        </w:rPr>
        <w:t>Негативні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сценарії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є не </w:t>
      </w:r>
      <w:proofErr w:type="spellStart"/>
      <w:r w:rsidRPr="00CB61B4">
        <w:rPr>
          <w:rFonts w:ascii="Times New Roman" w:hAnsi="Times New Roman"/>
          <w:sz w:val="28"/>
          <w:lang w:val="ru-RU"/>
        </w:rPr>
        <w:t>менш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важливими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за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позитивні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— вони </w:t>
      </w:r>
      <w:proofErr w:type="spellStart"/>
      <w:r w:rsidRPr="00CB61B4">
        <w:rPr>
          <w:rFonts w:ascii="Times New Roman" w:hAnsi="Times New Roman"/>
          <w:sz w:val="28"/>
          <w:lang w:val="ru-RU"/>
        </w:rPr>
        <w:t>гарантують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коректну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поведінку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системи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при </w:t>
      </w:r>
      <w:proofErr w:type="spellStart"/>
      <w:r w:rsidRPr="00CB61B4">
        <w:rPr>
          <w:rFonts w:ascii="Times New Roman" w:hAnsi="Times New Roman"/>
          <w:sz w:val="28"/>
          <w:lang w:val="ru-RU"/>
        </w:rPr>
        <w:t>некоректних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вхідних</w:t>
      </w:r>
      <w:proofErr w:type="spellEnd"/>
      <w:r w:rsidRPr="00CB61B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B61B4">
        <w:rPr>
          <w:rFonts w:ascii="Times New Roman" w:hAnsi="Times New Roman"/>
          <w:sz w:val="28"/>
          <w:lang w:val="ru-RU"/>
        </w:rPr>
        <w:t>даних</w:t>
      </w:r>
      <w:proofErr w:type="spellEnd"/>
      <w:r w:rsidRPr="00CB61B4">
        <w:rPr>
          <w:rFonts w:ascii="Times New Roman" w:hAnsi="Times New Roman"/>
          <w:sz w:val="28"/>
          <w:lang w:val="ru-RU"/>
        </w:rPr>
        <w:t>.</w:t>
      </w:r>
    </w:p>
    <w:sectPr w:rsidR="00673B64" w:rsidRPr="00CB61B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772787">
    <w:abstractNumId w:val="8"/>
  </w:num>
  <w:num w:numId="2" w16cid:durableId="738747293">
    <w:abstractNumId w:val="6"/>
  </w:num>
  <w:num w:numId="3" w16cid:durableId="396974558">
    <w:abstractNumId w:val="5"/>
  </w:num>
  <w:num w:numId="4" w16cid:durableId="1191407815">
    <w:abstractNumId w:val="4"/>
  </w:num>
  <w:num w:numId="5" w16cid:durableId="1522622473">
    <w:abstractNumId w:val="7"/>
  </w:num>
  <w:num w:numId="6" w16cid:durableId="719213001">
    <w:abstractNumId w:val="3"/>
  </w:num>
  <w:num w:numId="7" w16cid:durableId="1051727538">
    <w:abstractNumId w:val="2"/>
  </w:num>
  <w:num w:numId="8" w16cid:durableId="1062561647">
    <w:abstractNumId w:val="1"/>
  </w:num>
  <w:num w:numId="9" w16cid:durableId="129081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2DB"/>
    <w:rsid w:val="00673B64"/>
    <w:rsid w:val="00AA1D8D"/>
    <w:rsid w:val="00B47730"/>
    <w:rsid w:val="00CB0664"/>
    <w:rsid w:val="00CB61B4"/>
    <w:rsid w:val="00ED2B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4C562"/>
  <w14:defaultImageDpi w14:val="300"/>
  <w15:docId w15:val="{7739B2CF-E1DD-452B-9DF5-911534AA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awkward</cp:lastModifiedBy>
  <cp:revision>3</cp:revision>
  <dcterms:created xsi:type="dcterms:W3CDTF">2013-12-23T23:15:00Z</dcterms:created>
  <dcterms:modified xsi:type="dcterms:W3CDTF">2026-05-09T18:06:00Z</dcterms:modified>
  <cp:category/>
</cp:coreProperties>
</file>